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2E4C" w14:textId="77777777" w:rsidR="00843B2F" w:rsidRPr="00650BD7" w:rsidRDefault="00843B2F" w:rsidP="00363995">
      <w:pPr>
        <w:spacing w:after="0" w:line="360" w:lineRule="auto"/>
        <w:jc w:val="both"/>
        <w:rPr>
          <w:rFonts w:ascii="Times New Roman" w:hAnsi="Times New Roman" w:cs="Times New Roman"/>
        </w:rPr>
      </w:pPr>
    </w:p>
    <w:p w14:paraId="32A200A3" w14:textId="77777777" w:rsidR="00843B2F" w:rsidRPr="00650BD7" w:rsidRDefault="00843B2F" w:rsidP="00363995">
      <w:pPr>
        <w:spacing w:after="0" w:line="360" w:lineRule="auto"/>
        <w:jc w:val="both"/>
        <w:rPr>
          <w:rFonts w:ascii="Times New Roman" w:hAnsi="Times New Roman" w:cs="Times New Roman"/>
        </w:rPr>
      </w:pPr>
    </w:p>
    <w:p w14:paraId="0BFF3DB1" w14:textId="77777777" w:rsidR="00843B2F" w:rsidRPr="00650BD7" w:rsidRDefault="00843B2F" w:rsidP="00363995">
      <w:pPr>
        <w:spacing w:after="0" w:line="360" w:lineRule="auto"/>
        <w:jc w:val="both"/>
        <w:rPr>
          <w:rFonts w:ascii="Times New Roman" w:hAnsi="Times New Roman" w:cs="Times New Roman"/>
        </w:rPr>
      </w:pPr>
    </w:p>
    <w:p w14:paraId="59EE65EC"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32"/>
        </w:rPr>
        <w:t>INTERNSHIP REPORT</w:t>
      </w:r>
    </w:p>
    <w:p w14:paraId="29C8F889"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8"/>
        </w:rPr>
        <w:t>ON</w:t>
      </w:r>
    </w:p>
    <w:p w14:paraId="1DF36588" w14:textId="77777777" w:rsidR="00843B2F" w:rsidRPr="00650BD7" w:rsidRDefault="00843B2F" w:rsidP="00363995">
      <w:pPr>
        <w:spacing w:after="0" w:line="360" w:lineRule="auto"/>
        <w:jc w:val="both"/>
        <w:rPr>
          <w:rFonts w:ascii="Times New Roman" w:hAnsi="Times New Roman" w:cs="Times New Roman"/>
        </w:rPr>
      </w:pPr>
    </w:p>
    <w:p w14:paraId="1D8ACA01"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8"/>
        </w:rPr>
        <w:t>Shop Management System</w:t>
      </w:r>
    </w:p>
    <w:p w14:paraId="707459A8"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(Front-End Development)</w:t>
      </w:r>
    </w:p>
    <w:p w14:paraId="3AA0854E" w14:textId="77777777" w:rsidR="00843B2F" w:rsidRPr="00650BD7" w:rsidRDefault="00843B2F" w:rsidP="00363995">
      <w:pPr>
        <w:spacing w:after="0" w:line="360" w:lineRule="auto"/>
        <w:jc w:val="both"/>
        <w:rPr>
          <w:rFonts w:ascii="Times New Roman" w:hAnsi="Times New Roman" w:cs="Times New Roman"/>
        </w:rPr>
      </w:pPr>
    </w:p>
    <w:p w14:paraId="3B26E42B"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Submitted By</w:t>
      </w:r>
    </w:p>
    <w:p w14:paraId="5E0C0F80"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Process Rimal</w:t>
      </w:r>
    </w:p>
    <w:p w14:paraId="0FBB7F17"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Roll No: 29995/078</w:t>
      </w:r>
    </w:p>
    <w:p w14:paraId="270743D0"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TU Registration No: 5-2-1194-18-2021</w:t>
      </w:r>
    </w:p>
    <w:p w14:paraId="5CC14DB7" w14:textId="77777777" w:rsidR="00843B2F" w:rsidRPr="00650BD7" w:rsidRDefault="00843B2F" w:rsidP="00363995">
      <w:pPr>
        <w:spacing w:after="0" w:line="360" w:lineRule="auto"/>
        <w:jc w:val="both"/>
        <w:rPr>
          <w:rFonts w:ascii="Times New Roman" w:hAnsi="Times New Roman" w:cs="Times New Roman"/>
        </w:rPr>
      </w:pPr>
    </w:p>
    <w:p w14:paraId="7ECF466F"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Submitted To</w:t>
      </w:r>
    </w:p>
    <w:p w14:paraId="70CE122C"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Department of Computer Science and Information Technology</w:t>
      </w:r>
    </w:p>
    <w:p w14:paraId="2C9C19F2"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Lumbini ICT Campus</w:t>
      </w:r>
    </w:p>
    <w:p w14:paraId="7B9C2B68"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Tribhuvan University</w:t>
      </w:r>
    </w:p>
    <w:p w14:paraId="313A3476" w14:textId="77777777" w:rsidR="00843B2F" w:rsidRPr="00650BD7" w:rsidRDefault="00843B2F" w:rsidP="00363995">
      <w:pPr>
        <w:spacing w:after="0" w:line="360" w:lineRule="auto"/>
        <w:jc w:val="both"/>
        <w:rPr>
          <w:rFonts w:ascii="Times New Roman" w:hAnsi="Times New Roman" w:cs="Times New Roman"/>
        </w:rPr>
      </w:pPr>
    </w:p>
    <w:p w14:paraId="20FB5A20"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rPr>
        <w:t>In partial fulfillment of the requirements for the degree of</w:t>
      </w:r>
    </w:p>
    <w:p w14:paraId="65BD4D7F"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Bachelor of Science in Computer Science and Information Technology (B.Sc. CSIT)</w:t>
      </w:r>
    </w:p>
    <w:p w14:paraId="2A52F31B" w14:textId="77777777" w:rsidR="00843B2F" w:rsidRPr="00650BD7" w:rsidRDefault="00843B2F" w:rsidP="00363995">
      <w:pPr>
        <w:spacing w:after="0" w:line="360" w:lineRule="auto"/>
        <w:jc w:val="both"/>
        <w:rPr>
          <w:rFonts w:ascii="Times New Roman" w:hAnsi="Times New Roman" w:cs="Times New Roman"/>
        </w:rPr>
      </w:pPr>
    </w:p>
    <w:p w14:paraId="4B4510D9"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February 2026</w:t>
      </w:r>
    </w:p>
    <w:p w14:paraId="33A43DF5"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rPr>
        <w:br w:type="page"/>
      </w:r>
    </w:p>
    <w:p w14:paraId="57DA75D5" w14:textId="6CBC518D" w:rsidR="00676392" w:rsidRPr="00676392" w:rsidRDefault="00676392" w:rsidP="00DF58B9">
      <w:pPr>
        <w:spacing w:after="0" w:line="360" w:lineRule="auto"/>
        <w:jc w:val="center"/>
        <w:rPr>
          <w:rFonts w:ascii="Times New Roman" w:eastAsiaTheme="majorEastAsia" w:hAnsi="Times New Roman" w:cs="Times New Roman"/>
          <w:b/>
          <w:bCs/>
          <w:color w:val="365F91" w:themeColor="accent1" w:themeShade="BF"/>
          <w:sz w:val="32"/>
          <w:szCs w:val="32"/>
        </w:rPr>
      </w:pPr>
      <w:r w:rsidRPr="00676392">
        <w:rPr>
          <w:rFonts w:ascii="Times New Roman" w:hAnsi="Times New Roman" w:cs="Times New Roman"/>
          <w:b/>
          <w:bCs/>
          <w:sz w:val="32"/>
          <w:szCs w:val="32"/>
        </w:rPr>
        <w:lastRenderedPageBreak/>
        <w:t>MENTOR’S RECOMMENDATION FROM COMPANY</w:t>
      </w:r>
    </w:p>
    <w:p w14:paraId="5B3D5DEF" w14:textId="77777777" w:rsidR="00676392" w:rsidRDefault="00676392" w:rsidP="00363995">
      <w:pPr>
        <w:spacing w:after="0" w:line="360" w:lineRule="auto"/>
        <w:jc w:val="both"/>
        <w:rPr>
          <w:rFonts w:ascii="Times New Roman" w:eastAsiaTheme="majorEastAsia" w:hAnsi="Times New Roman" w:cs="Times New Roman"/>
          <w:b/>
          <w:bCs/>
          <w:color w:val="365F91" w:themeColor="accent1" w:themeShade="BF"/>
          <w:sz w:val="32"/>
          <w:szCs w:val="32"/>
        </w:rPr>
      </w:pPr>
      <w:r>
        <w:rPr>
          <w:rFonts w:ascii="Times New Roman" w:hAnsi="Times New Roman" w:cs="Times New Roman"/>
          <w:sz w:val="32"/>
          <w:szCs w:val="32"/>
        </w:rPr>
        <w:br w:type="page"/>
      </w:r>
    </w:p>
    <w:p w14:paraId="0E11BDA2" w14:textId="0F917B8C" w:rsidR="00676392" w:rsidRPr="001C3B0D" w:rsidRDefault="00676392" w:rsidP="00DF58B9">
      <w:pPr>
        <w:spacing w:after="0" w:line="360" w:lineRule="auto"/>
        <w:jc w:val="center"/>
        <w:rPr>
          <w:rFonts w:ascii="Times New Roman" w:hAnsi="Times New Roman" w:cs="Times New Roman"/>
          <w:b/>
          <w:bCs/>
          <w:sz w:val="32"/>
          <w:szCs w:val="32"/>
        </w:rPr>
      </w:pPr>
      <w:r w:rsidRPr="001C3B0D">
        <w:rPr>
          <w:rFonts w:ascii="Times New Roman" w:hAnsi="Times New Roman" w:cs="Times New Roman"/>
          <w:b/>
          <w:bCs/>
          <w:sz w:val="32"/>
          <w:szCs w:val="32"/>
        </w:rPr>
        <w:lastRenderedPageBreak/>
        <w:t>SUPERVISOR’S RECOMMENDATION</w:t>
      </w:r>
    </w:p>
    <w:p w14:paraId="2697E833" w14:textId="11B6F07C" w:rsidR="00676392" w:rsidRPr="00676392" w:rsidRDefault="00676392" w:rsidP="00363995">
      <w:pPr>
        <w:spacing w:after="0" w:line="360" w:lineRule="auto"/>
        <w:jc w:val="both"/>
        <w:rPr>
          <w:rFonts w:ascii="Times New Roman" w:hAnsi="Times New Roman" w:cs="Times New Roman"/>
          <w:sz w:val="24"/>
          <w:szCs w:val="24"/>
        </w:rPr>
      </w:pPr>
      <w:r w:rsidRPr="00676392">
        <w:rPr>
          <w:rFonts w:ascii="Times New Roman" w:hAnsi="Times New Roman" w:cs="Times New Roman"/>
          <w:sz w:val="24"/>
          <w:szCs w:val="24"/>
        </w:rPr>
        <w:t xml:space="preserve">I hereby recommend that this internship report prepared by </w:t>
      </w:r>
      <w:r w:rsidRPr="0008220F">
        <w:rPr>
          <w:rFonts w:ascii="Times New Roman" w:hAnsi="Times New Roman" w:cs="Times New Roman"/>
          <w:b/>
          <w:bCs/>
          <w:sz w:val="24"/>
          <w:szCs w:val="24"/>
        </w:rPr>
        <w:t>Process Rimal (29995/078)</w:t>
      </w:r>
      <w:r w:rsidRPr="00676392">
        <w:rPr>
          <w:rFonts w:ascii="Times New Roman" w:hAnsi="Times New Roman" w:cs="Times New Roman"/>
          <w:sz w:val="24"/>
          <w:szCs w:val="24"/>
        </w:rPr>
        <w:t xml:space="preserve"> on “</w:t>
      </w:r>
      <w:r w:rsidRPr="0008220F">
        <w:rPr>
          <w:rFonts w:ascii="Times New Roman" w:hAnsi="Times New Roman" w:cs="Times New Roman"/>
          <w:b/>
          <w:bCs/>
          <w:sz w:val="24"/>
          <w:szCs w:val="24"/>
        </w:rPr>
        <w:t>Frontend Web Development on Shop Management System</w:t>
      </w:r>
      <w:r w:rsidRPr="00676392">
        <w:rPr>
          <w:rFonts w:ascii="Times New Roman" w:hAnsi="Times New Roman" w:cs="Times New Roman"/>
          <w:sz w:val="24"/>
          <w:szCs w:val="24"/>
        </w:rPr>
        <w:t>” under my supervision in partial fulfillment of the requirement for the Degree of BSc. in Computer Science and Information Technology, be processed for evaluation. In my best knowledge, this is an original work in Computer Science.</w:t>
      </w:r>
    </w:p>
    <w:p w14:paraId="2CB3B9A1" w14:textId="77777777" w:rsidR="00676392" w:rsidRPr="00676392" w:rsidRDefault="00676392" w:rsidP="00363995">
      <w:pPr>
        <w:spacing w:after="0" w:line="360" w:lineRule="auto"/>
        <w:jc w:val="both"/>
        <w:rPr>
          <w:rFonts w:ascii="Times New Roman" w:hAnsi="Times New Roman" w:cs="Times New Roman"/>
          <w:sz w:val="24"/>
          <w:szCs w:val="24"/>
        </w:rPr>
      </w:pPr>
    </w:p>
    <w:p w14:paraId="05E52BCF" w14:textId="77777777" w:rsidR="00676392" w:rsidRPr="00676392" w:rsidRDefault="00676392" w:rsidP="00363995">
      <w:pPr>
        <w:spacing w:after="0" w:line="360" w:lineRule="auto"/>
        <w:jc w:val="both"/>
        <w:rPr>
          <w:rFonts w:ascii="Times New Roman" w:hAnsi="Times New Roman" w:cs="Times New Roman"/>
          <w:sz w:val="24"/>
          <w:szCs w:val="24"/>
        </w:rPr>
      </w:pPr>
      <w:r w:rsidRPr="00676392">
        <w:rPr>
          <w:rFonts w:ascii="Times New Roman" w:hAnsi="Times New Roman" w:cs="Times New Roman"/>
          <w:sz w:val="24"/>
          <w:szCs w:val="24"/>
        </w:rPr>
        <w:t>……………………..</w:t>
      </w:r>
    </w:p>
    <w:p w14:paraId="43CE6144" w14:textId="7BB1C7B8" w:rsidR="00676392" w:rsidRPr="0008220F" w:rsidRDefault="00676392" w:rsidP="00363995">
      <w:pPr>
        <w:spacing w:after="0" w:line="360" w:lineRule="auto"/>
        <w:jc w:val="both"/>
        <w:rPr>
          <w:rFonts w:ascii="Times New Roman" w:hAnsi="Times New Roman" w:cs="Times New Roman"/>
          <w:b/>
          <w:bCs/>
          <w:sz w:val="24"/>
          <w:szCs w:val="24"/>
        </w:rPr>
      </w:pPr>
      <w:r w:rsidRPr="0008220F">
        <w:rPr>
          <w:rFonts w:ascii="Times New Roman" w:hAnsi="Times New Roman" w:cs="Times New Roman"/>
          <w:b/>
          <w:bCs/>
          <w:sz w:val="24"/>
          <w:szCs w:val="24"/>
        </w:rPr>
        <w:t>Er. Pukar Neupane</w:t>
      </w:r>
    </w:p>
    <w:p w14:paraId="5F7648F7" w14:textId="77777777" w:rsidR="00676392" w:rsidRPr="00676392" w:rsidRDefault="00676392" w:rsidP="00363995">
      <w:pPr>
        <w:spacing w:after="0" w:line="360" w:lineRule="auto"/>
        <w:jc w:val="both"/>
        <w:rPr>
          <w:rFonts w:ascii="Times New Roman" w:hAnsi="Times New Roman" w:cs="Times New Roman"/>
          <w:sz w:val="24"/>
          <w:szCs w:val="24"/>
        </w:rPr>
      </w:pPr>
      <w:r w:rsidRPr="00676392">
        <w:rPr>
          <w:rFonts w:ascii="Times New Roman" w:hAnsi="Times New Roman" w:cs="Times New Roman"/>
          <w:sz w:val="24"/>
          <w:szCs w:val="24"/>
        </w:rPr>
        <w:t>(Internship Supervisor)</w:t>
      </w:r>
    </w:p>
    <w:p w14:paraId="2865871E" w14:textId="1D36F2B7" w:rsidR="00676392" w:rsidRPr="00676392" w:rsidRDefault="00676392" w:rsidP="00363995">
      <w:pPr>
        <w:spacing w:after="0" w:line="360" w:lineRule="auto"/>
        <w:jc w:val="both"/>
        <w:rPr>
          <w:rFonts w:ascii="Times New Roman" w:hAnsi="Times New Roman" w:cs="Times New Roman"/>
          <w:sz w:val="24"/>
          <w:szCs w:val="24"/>
        </w:rPr>
      </w:pPr>
      <w:r w:rsidRPr="00676392">
        <w:rPr>
          <w:rFonts w:ascii="Times New Roman" w:hAnsi="Times New Roman" w:cs="Times New Roman"/>
          <w:sz w:val="24"/>
          <w:szCs w:val="24"/>
        </w:rPr>
        <w:t>Lumbini ICT Campus</w:t>
      </w:r>
    </w:p>
    <w:p w14:paraId="7D82C7C6" w14:textId="7C944904" w:rsidR="00676392" w:rsidRPr="00676392" w:rsidRDefault="00676392" w:rsidP="00363995">
      <w:pPr>
        <w:spacing w:after="0" w:line="360" w:lineRule="auto"/>
        <w:jc w:val="both"/>
        <w:rPr>
          <w:rFonts w:ascii="Times New Roman" w:eastAsiaTheme="majorEastAsia" w:hAnsi="Times New Roman" w:cs="Times New Roman"/>
          <w:color w:val="365F91" w:themeColor="accent1" w:themeShade="BF"/>
          <w:sz w:val="24"/>
          <w:szCs w:val="24"/>
        </w:rPr>
      </w:pPr>
      <w:r w:rsidRPr="00676392">
        <w:rPr>
          <w:rFonts w:ascii="Times New Roman" w:hAnsi="Times New Roman" w:cs="Times New Roman"/>
          <w:sz w:val="24"/>
          <w:szCs w:val="24"/>
        </w:rPr>
        <w:br w:type="page"/>
      </w:r>
    </w:p>
    <w:p w14:paraId="35D11CC3" w14:textId="3437C82F" w:rsidR="00676392" w:rsidRPr="0008220F" w:rsidRDefault="00676392" w:rsidP="00DF58B9">
      <w:pPr>
        <w:spacing w:after="0" w:line="360" w:lineRule="auto"/>
        <w:jc w:val="center"/>
        <w:rPr>
          <w:rFonts w:ascii="Times New Roman" w:eastAsiaTheme="majorEastAsia" w:hAnsi="Times New Roman" w:cs="Times New Roman"/>
          <w:b/>
          <w:bCs/>
          <w:color w:val="365F91" w:themeColor="accent1" w:themeShade="BF"/>
          <w:sz w:val="32"/>
          <w:szCs w:val="32"/>
        </w:rPr>
      </w:pPr>
      <w:r w:rsidRPr="0008220F">
        <w:rPr>
          <w:rFonts w:ascii="Times New Roman" w:hAnsi="Times New Roman" w:cs="Times New Roman"/>
          <w:b/>
          <w:bCs/>
          <w:sz w:val="32"/>
          <w:szCs w:val="32"/>
        </w:rPr>
        <w:lastRenderedPageBreak/>
        <w:t>CERTIFICATION OF APPROVAL</w:t>
      </w:r>
    </w:p>
    <w:p w14:paraId="4CB1435D" w14:textId="77777777" w:rsidR="00676392" w:rsidRDefault="00676392" w:rsidP="00363995">
      <w:pPr>
        <w:spacing w:after="0" w:line="360" w:lineRule="auto"/>
        <w:jc w:val="both"/>
        <w:rPr>
          <w:rFonts w:ascii="Times New Roman" w:eastAsiaTheme="majorEastAsia" w:hAnsi="Times New Roman" w:cs="Times New Roman"/>
          <w:b/>
          <w:bCs/>
          <w:color w:val="365F91" w:themeColor="accent1" w:themeShade="BF"/>
          <w:sz w:val="32"/>
          <w:szCs w:val="32"/>
        </w:rPr>
      </w:pPr>
      <w:r>
        <w:rPr>
          <w:rFonts w:ascii="Times New Roman" w:hAnsi="Times New Roman" w:cs="Times New Roman"/>
          <w:sz w:val="32"/>
          <w:szCs w:val="32"/>
        </w:rPr>
        <w:br w:type="page"/>
      </w:r>
    </w:p>
    <w:p w14:paraId="3EE9B3C6" w14:textId="5B079378" w:rsidR="00843B2F" w:rsidRPr="002611CE" w:rsidRDefault="00000000" w:rsidP="00DF58B9">
      <w:pPr>
        <w:pStyle w:val="Heading1"/>
        <w:spacing w:before="0" w:line="360" w:lineRule="auto"/>
        <w:jc w:val="center"/>
        <w:rPr>
          <w:rFonts w:ascii="Times New Roman" w:hAnsi="Times New Roman" w:cs="Times New Roman"/>
          <w:sz w:val="32"/>
          <w:szCs w:val="32"/>
        </w:rPr>
      </w:pPr>
      <w:bookmarkStart w:id="0" w:name="_Toc222985386"/>
      <w:r w:rsidRPr="002611CE">
        <w:rPr>
          <w:rFonts w:ascii="Times New Roman" w:hAnsi="Times New Roman" w:cs="Times New Roman"/>
          <w:sz w:val="32"/>
          <w:szCs w:val="32"/>
        </w:rPr>
        <w:lastRenderedPageBreak/>
        <w:t>ACKNOWLEDGEMENT</w:t>
      </w:r>
      <w:bookmarkEnd w:id="0"/>
    </w:p>
    <w:p w14:paraId="26A28F9E"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 xml:space="preserve">I would like to express my sincere gratitude to all the individuals and organizations that have supported me throughout my internship journey. First and foremost, I am deeply thankful to </w:t>
      </w:r>
      <w:r w:rsidRPr="00650BD7">
        <w:rPr>
          <w:rFonts w:ascii="Times New Roman" w:hAnsi="Times New Roman" w:cs="Times New Roman"/>
          <w:b/>
          <w:bCs/>
          <w:sz w:val="24"/>
        </w:rPr>
        <w:t>LVF Technology</w:t>
      </w:r>
      <w:r w:rsidRPr="00650BD7">
        <w:rPr>
          <w:rFonts w:ascii="Times New Roman" w:hAnsi="Times New Roman" w:cs="Times New Roman"/>
          <w:sz w:val="24"/>
        </w:rPr>
        <w:t xml:space="preserve"> for providing me with this valuable opportunity to apply my academic knowledge in a real-world setting.</w:t>
      </w:r>
    </w:p>
    <w:p w14:paraId="1D6CCB9B" w14:textId="77777777" w:rsidR="00363995" w:rsidRPr="00363995" w:rsidRDefault="00363995" w:rsidP="00363995">
      <w:pPr>
        <w:spacing w:after="0" w:line="360" w:lineRule="auto"/>
        <w:jc w:val="both"/>
        <w:rPr>
          <w:rFonts w:ascii="Times New Roman" w:hAnsi="Times New Roman" w:cs="Times New Roman"/>
          <w:sz w:val="24"/>
        </w:rPr>
      </w:pPr>
      <w:r w:rsidRPr="00363995">
        <w:rPr>
          <w:rFonts w:ascii="Times New Roman" w:hAnsi="Times New Roman" w:cs="Times New Roman"/>
          <w:sz w:val="24"/>
        </w:rPr>
        <w:t xml:space="preserve">I am equally grateful to my academic supervisor, </w:t>
      </w:r>
      <w:r w:rsidRPr="00DF58B9">
        <w:rPr>
          <w:rFonts w:ascii="Times New Roman" w:hAnsi="Times New Roman" w:cs="Times New Roman"/>
          <w:b/>
          <w:bCs/>
          <w:sz w:val="24"/>
        </w:rPr>
        <w:t>Er. Pukar Neupane</w:t>
      </w:r>
      <w:r w:rsidRPr="00363995">
        <w:rPr>
          <w:rFonts w:ascii="Times New Roman" w:hAnsi="Times New Roman" w:cs="Times New Roman"/>
          <w:sz w:val="24"/>
        </w:rPr>
        <w:t>, for his supervision</w:t>
      </w:r>
    </w:p>
    <w:p w14:paraId="71CBBB8B" w14:textId="77777777" w:rsidR="00363995" w:rsidRPr="00363995" w:rsidRDefault="00363995" w:rsidP="00363995">
      <w:pPr>
        <w:spacing w:after="0" w:line="360" w:lineRule="auto"/>
        <w:jc w:val="both"/>
        <w:rPr>
          <w:rFonts w:ascii="Times New Roman" w:hAnsi="Times New Roman" w:cs="Times New Roman"/>
          <w:sz w:val="24"/>
        </w:rPr>
      </w:pPr>
      <w:r w:rsidRPr="00363995">
        <w:rPr>
          <w:rFonts w:ascii="Times New Roman" w:hAnsi="Times New Roman" w:cs="Times New Roman"/>
          <w:sz w:val="24"/>
        </w:rPr>
        <w:t>and academic guidance. His insights and recommendations were instrumental in shaping</w:t>
      </w:r>
    </w:p>
    <w:p w14:paraId="2FE6B337" w14:textId="77777777" w:rsidR="00363995" w:rsidRPr="00363995" w:rsidRDefault="00363995" w:rsidP="00363995">
      <w:pPr>
        <w:spacing w:after="0" w:line="360" w:lineRule="auto"/>
        <w:jc w:val="both"/>
        <w:rPr>
          <w:rFonts w:ascii="Times New Roman" w:hAnsi="Times New Roman" w:cs="Times New Roman"/>
          <w:sz w:val="24"/>
        </w:rPr>
      </w:pPr>
      <w:r w:rsidRPr="00363995">
        <w:rPr>
          <w:rFonts w:ascii="Times New Roman" w:hAnsi="Times New Roman" w:cs="Times New Roman"/>
          <w:sz w:val="24"/>
        </w:rPr>
        <w:t>this report and ensuring its successful completion. I would also like to express my sincere</w:t>
      </w:r>
    </w:p>
    <w:p w14:paraId="4076183A" w14:textId="77777777" w:rsidR="00363995" w:rsidRPr="00DF58B9" w:rsidRDefault="00363995" w:rsidP="00363995">
      <w:pPr>
        <w:spacing w:after="0" w:line="360" w:lineRule="auto"/>
        <w:jc w:val="both"/>
        <w:rPr>
          <w:rFonts w:ascii="Times New Roman" w:hAnsi="Times New Roman" w:cs="Times New Roman"/>
          <w:b/>
          <w:bCs/>
          <w:sz w:val="24"/>
        </w:rPr>
      </w:pPr>
      <w:r w:rsidRPr="00363995">
        <w:rPr>
          <w:rFonts w:ascii="Times New Roman" w:hAnsi="Times New Roman" w:cs="Times New Roman"/>
          <w:sz w:val="24"/>
        </w:rPr>
        <w:t xml:space="preserve">appreciation to the coordinator, </w:t>
      </w:r>
      <w:r w:rsidRPr="00DF58B9">
        <w:rPr>
          <w:rFonts w:ascii="Times New Roman" w:hAnsi="Times New Roman" w:cs="Times New Roman"/>
          <w:b/>
          <w:bCs/>
          <w:sz w:val="24"/>
        </w:rPr>
        <w:t>Er. Mod Nath Acharya</w:t>
      </w:r>
      <w:r w:rsidRPr="00363995">
        <w:rPr>
          <w:rFonts w:ascii="Times New Roman" w:hAnsi="Times New Roman" w:cs="Times New Roman"/>
          <w:sz w:val="24"/>
        </w:rPr>
        <w:t xml:space="preserve">, and the </w:t>
      </w:r>
      <w:r w:rsidRPr="00DF58B9">
        <w:rPr>
          <w:rFonts w:ascii="Times New Roman" w:hAnsi="Times New Roman" w:cs="Times New Roman"/>
          <w:sz w:val="24"/>
        </w:rPr>
        <w:t>Principal,</w:t>
      </w:r>
      <w:r w:rsidRPr="00DF58B9">
        <w:rPr>
          <w:rFonts w:ascii="Times New Roman" w:hAnsi="Times New Roman" w:cs="Times New Roman"/>
          <w:b/>
          <w:bCs/>
          <w:sz w:val="24"/>
        </w:rPr>
        <w:t xml:space="preserve"> Mr. Pratap</w:t>
      </w:r>
    </w:p>
    <w:p w14:paraId="0D8C3B58" w14:textId="77777777" w:rsidR="00363995" w:rsidRPr="00363995" w:rsidRDefault="00363995" w:rsidP="00363995">
      <w:pPr>
        <w:spacing w:after="0" w:line="360" w:lineRule="auto"/>
        <w:jc w:val="both"/>
        <w:rPr>
          <w:rFonts w:ascii="Times New Roman" w:hAnsi="Times New Roman" w:cs="Times New Roman"/>
          <w:sz w:val="24"/>
        </w:rPr>
      </w:pPr>
      <w:r w:rsidRPr="00DF58B9">
        <w:rPr>
          <w:rFonts w:ascii="Times New Roman" w:hAnsi="Times New Roman" w:cs="Times New Roman"/>
          <w:b/>
          <w:bCs/>
          <w:sz w:val="24"/>
        </w:rPr>
        <w:t xml:space="preserve">Koirala, </w:t>
      </w:r>
      <w:r w:rsidRPr="00363995">
        <w:rPr>
          <w:rFonts w:ascii="Times New Roman" w:hAnsi="Times New Roman" w:cs="Times New Roman"/>
          <w:sz w:val="24"/>
        </w:rPr>
        <w:t>for their guidance, institutional support, and for facilitating the academic</w:t>
      </w:r>
    </w:p>
    <w:p w14:paraId="2AEDB5BA" w14:textId="77777777" w:rsidR="00363995" w:rsidRDefault="00363995" w:rsidP="00363995">
      <w:pPr>
        <w:spacing w:after="0" w:line="360" w:lineRule="auto"/>
        <w:jc w:val="both"/>
        <w:rPr>
          <w:rFonts w:ascii="Times New Roman" w:hAnsi="Times New Roman" w:cs="Times New Roman"/>
          <w:sz w:val="24"/>
        </w:rPr>
      </w:pPr>
      <w:r w:rsidRPr="00363995">
        <w:rPr>
          <w:rFonts w:ascii="Times New Roman" w:hAnsi="Times New Roman" w:cs="Times New Roman"/>
          <w:sz w:val="24"/>
        </w:rPr>
        <w:t xml:space="preserve">framework that made this internship possible. </w:t>
      </w:r>
    </w:p>
    <w:p w14:paraId="6BD13C64" w14:textId="731FEDAB"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I am also grateful to the entire development team for their cooperation, knowledge sharing, and team spirit which made the internship experience both productive and enjoyable.</w:t>
      </w:r>
    </w:p>
    <w:p w14:paraId="7352A191" w14:textId="4E26B0A4" w:rsidR="00843B2F" w:rsidRPr="002611CE" w:rsidRDefault="00000000" w:rsidP="00363995">
      <w:pPr>
        <w:spacing w:after="0" w:line="360" w:lineRule="auto"/>
        <w:jc w:val="both"/>
        <w:rPr>
          <w:rFonts w:ascii="Times New Roman" w:hAnsi="Times New Roman" w:cs="Times New Roman"/>
          <w:sz w:val="24"/>
          <w:szCs w:val="24"/>
        </w:rPr>
      </w:pPr>
      <w:r w:rsidRPr="002611CE">
        <w:rPr>
          <w:rFonts w:ascii="Times New Roman" w:hAnsi="Times New Roman" w:cs="Times New Roman"/>
          <w:sz w:val="24"/>
          <w:szCs w:val="24"/>
        </w:rPr>
        <w:t>Special thanks to the Department of Computer Science and Information Technology, Lumbini ICT Campus, Tribhuvan University, for organizing the internship program as a core component of the B.Sc. CSIT curriculum. The internship program has been an exceptional bridge between theoretical learning and practical application.</w:t>
      </w:r>
      <w:r w:rsidR="002611CE">
        <w:rPr>
          <w:rFonts w:ascii="Times New Roman" w:hAnsi="Times New Roman" w:cs="Times New Roman"/>
          <w:sz w:val="24"/>
          <w:szCs w:val="24"/>
        </w:rPr>
        <w:t xml:space="preserve"> </w:t>
      </w:r>
      <w:r w:rsidR="002611CE" w:rsidRPr="002611CE">
        <w:rPr>
          <w:rFonts w:ascii="Times New Roman" w:hAnsi="Times New Roman" w:cs="Times New Roman"/>
          <w:sz w:val="24"/>
          <w:szCs w:val="24"/>
        </w:rPr>
        <w:t xml:space="preserve">Lastly, my sincere thanks extend to all the staff at </w:t>
      </w:r>
      <w:r w:rsidR="0008220F">
        <w:rPr>
          <w:rFonts w:ascii="Times New Roman" w:hAnsi="Times New Roman" w:cs="Times New Roman"/>
          <w:b/>
          <w:bCs/>
          <w:sz w:val="24"/>
          <w:szCs w:val="24"/>
        </w:rPr>
        <w:t xml:space="preserve">LVF </w:t>
      </w:r>
      <w:r w:rsidR="002611CE" w:rsidRPr="002611CE">
        <w:rPr>
          <w:rFonts w:ascii="Times New Roman" w:hAnsi="Times New Roman" w:cs="Times New Roman"/>
          <w:b/>
          <w:bCs/>
          <w:sz w:val="24"/>
          <w:szCs w:val="24"/>
        </w:rPr>
        <w:t>Technology</w:t>
      </w:r>
      <w:r w:rsidR="002611CE" w:rsidRPr="002611CE">
        <w:rPr>
          <w:rFonts w:ascii="Times New Roman" w:hAnsi="Times New Roman" w:cs="Times New Roman"/>
          <w:sz w:val="24"/>
          <w:szCs w:val="24"/>
        </w:rPr>
        <w:t>, who provided unwavering assistance and administrative, technical, and statistical aspects related to this study.</w:t>
      </w:r>
    </w:p>
    <w:p w14:paraId="440D3123"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Process Rimal</w:t>
      </w:r>
    </w:p>
    <w:p w14:paraId="5951DB54" w14:textId="4DC7587B" w:rsidR="00843B2F" w:rsidRPr="00650BD7" w:rsidRDefault="00F813D0" w:rsidP="00363995">
      <w:pPr>
        <w:spacing w:after="0" w:line="360" w:lineRule="auto"/>
        <w:jc w:val="both"/>
        <w:rPr>
          <w:rFonts w:ascii="Times New Roman" w:hAnsi="Times New Roman" w:cs="Times New Roman"/>
        </w:rPr>
      </w:pPr>
      <w:r w:rsidRPr="00650BD7">
        <w:rPr>
          <w:rFonts w:ascii="Times New Roman" w:hAnsi="Times New Roman" w:cs="Times New Roman"/>
          <w:sz w:val="24"/>
        </w:rPr>
        <w:t>(</w:t>
      </w:r>
      <w:r w:rsidRPr="002611CE">
        <w:rPr>
          <w:rFonts w:ascii="Times New Roman" w:hAnsi="Times New Roman" w:cs="Times New Roman"/>
          <w:b/>
          <w:bCs/>
          <w:sz w:val="24"/>
        </w:rPr>
        <w:t>29995/078</w:t>
      </w:r>
      <w:r w:rsidRPr="00650BD7">
        <w:rPr>
          <w:rFonts w:ascii="Times New Roman" w:hAnsi="Times New Roman" w:cs="Times New Roman"/>
          <w:sz w:val="24"/>
        </w:rPr>
        <w:t>)</w:t>
      </w:r>
      <w:r w:rsidRPr="00650BD7">
        <w:rPr>
          <w:rFonts w:ascii="Times New Roman" w:hAnsi="Times New Roman" w:cs="Times New Roman"/>
        </w:rPr>
        <w:br w:type="page"/>
      </w:r>
    </w:p>
    <w:p w14:paraId="345805CD" w14:textId="77777777" w:rsidR="00843B2F" w:rsidRPr="002611CE" w:rsidRDefault="00000000" w:rsidP="00DF58B9">
      <w:pPr>
        <w:pStyle w:val="Heading1"/>
        <w:spacing w:before="0" w:line="360" w:lineRule="auto"/>
        <w:jc w:val="center"/>
        <w:rPr>
          <w:rFonts w:ascii="Times New Roman" w:hAnsi="Times New Roman" w:cs="Times New Roman"/>
          <w:sz w:val="32"/>
          <w:szCs w:val="32"/>
        </w:rPr>
      </w:pPr>
      <w:bookmarkStart w:id="1" w:name="_Toc222985387"/>
      <w:r w:rsidRPr="002611CE">
        <w:rPr>
          <w:rFonts w:ascii="Times New Roman" w:hAnsi="Times New Roman" w:cs="Times New Roman"/>
          <w:sz w:val="32"/>
          <w:szCs w:val="32"/>
        </w:rPr>
        <w:lastRenderedPageBreak/>
        <w:t>ABSTRACT</w:t>
      </w:r>
      <w:bookmarkEnd w:id="1"/>
    </w:p>
    <w:p w14:paraId="2FE34C9C" w14:textId="46CA3E04"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This report presents a comprehensive account of the internship activities undertaken at LVF Technology during October 10, 2025 to January 10, 2026. The internship focused primarily on front-end development for a Shop Management System (SMS)</w:t>
      </w:r>
      <w:r w:rsidR="001C3B0D">
        <w:rPr>
          <w:rFonts w:ascii="Times New Roman" w:hAnsi="Times New Roman" w:cs="Times New Roman"/>
          <w:sz w:val="24"/>
        </w:rPr>
        <w:t>,</w:t>
      </w:r>
      <w:r w:rsidRPr="00650BD7">
        <w:rPr>
          <w:rFonts w:ascii="Times New Roman" w:hAnsi="Times New Roman" w:cs="Times New Roman"/>
          <w:sz w:val="24"/>
        </w:rPr>
        <w:t xml:space="preserve"> a full-featured, multi-tenant retail management platform built using Django and Bootstrap 5.</w:t>
      </w:r>
    </w:p>
    <w:p w14:paraId="3DFECCEC"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Shop Management System is designed to streamline retail operations by providing a centralized platform for managing sales, inventory, customers, vendors, and staff. The system supports multiple user roles including Super Admin, Shop Owner, Vendor, Staff, and Regular Users, each with role-specific dashboards and access controls.</w:t>
      </w:r>
    </w:p>
    <w:p w14:paraId="730841D0"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During the internship, the primary front-end responsibilities included designing and implementing HTML/CSS/JavaScript templates using Django's templating engine, building a real-time Point of Sale (POS) interface with barcode scanning capabilities, developing an inventory management UI with dynamic filtering and search, creating a customer relationship management (CRM) interface, and implementing an analytics dashboard. Bootstrap 5 was used as the primary CSS framework, supplemented by custom CSS properties and vanilla JavaScript for dynamic behavior.</w:t>
      </w:r>
    </w:p>
    <w:p w14:paraId="1ED1BEBA"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internship provided a practical learning environment to apply academic knowledge in UI/UX design, responsive web development, and JavaScript DOM manipulation. It also fostered professional skills in team collaboration, version control using Git, and following software development best practices.</w:t>
      </w:r>
    </w:p>
    <w:p w14:paraId="6F8EAA47"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rPr>
        <w:br w:type="page"/>
      </w:r>
    </w:p>
    <w:sdt>
      <w:sdtPr>
        <w:rPr>
          <w:rFonts w:asciiTheme="minorHAnsi" w:eastAsiaTheme="minorEastAsia" w:hAnsiTheme="minorHAnsi" w:cstheme="minorBidi"/>
          <w:b w:val="0"/>
          <w:bCs w:val="0"/>
          <w:color w:val="auto"/>
          <w:sz w:val="22"/>
          <w:szCs w:val="22"/>
        </w:rPr>
        <w:id w:val="-908461848"/>
        <w:docPartObj>
          <w:docPartGallery w:val="Table of Contents"/>
          <w:docPartUnique/>
        </w:docPartObj>
      </w:sdtPr>
      <w:sdtEndPr>
        <w:rPr>
          <w:rFonts w:ascii="Times New Roman" w:hAnsi="Times New Roman" w:cs="Times New Roman"/>
          <w:noProof/>
        </w:rPr>
      </w:sdtEndPr>
      <w:sdtContent>
        <w:p w14:paraId="77D54D57" w14:textId="569749A8" w:rsidR="00BE0E10" w:rsidRPr="00BE0E10" w:rsidRDefault="00BE0E10" w:rsidP="00DF58B9">
          <w:pPr>
            <w:pStyle w:val="TOCHeading"/>
            <w:spacing w:before="0" w:line="360" w:lineRule="auto"/>
            <w:jc w:val="center"/>
            <w:rPr>
              <w:rFonts w:ascii="Times New Roman" w:hAnsi="Times New Roman" w:cs="Times New Roman"/>
              <w:sz w:val="32"/>
              <w:szCs w:val="32"/>
            </w:rPr>
          </w:pPr>
          <w:r w:rsidRPr="00BE0E10">
            <w:rPr>
              <w:rFonts w:ascii="Times New Roman" w:hAnsi="Times New Roman" w:cs="Times New Roman"/>
              <w:sz w:val="32"/>
              <w:szCs w:val="32"/>
            </w:rPr>
            <w:t>TABLE OF CONTENTS</w:t>
          </w:r>
        </w:p>
        <w:p w14:paraId="1AD4A9B1" w14:textId="75CE5330" w:rsidR="00DF58B9" w:rsidRDefault="00BE0E10">
          <w:pPr>
            <w:pStyle w:val="TOC1"/>
            <w:tabs>
              <w:tab w:val="right" w:leader="dot" w:pos="8656"/>
            </w:tabs>
            <w:rPr>
              <w:noProof/>
              <w:kern w:val="2"/>
              <w:sz w:val="24"/>
              <w:szCs w:val="24"/>
              <w14:ligatures w14:val="standardContextual"/>
            </w:rPr>
          </w:pPr>
          <w:r w:rsidRPr="00BE0E10">
            <w:rPr>
              <w:rFonts w:ascii="Times New Roman" w:hAnsi="Times New Roman" w:cs="Times New Roman"/>
            </w:rPr>
            <w:fldChar w:fldCharType="begin"/>
          </w:r>
          <w:r w:rsidRPr="00BE0E10">
            <w:rPr>
              <w:rFonts w:ascii="Times New Roman" w:hAnsi="Times New Roman" w:cs="Times New Roman"/>
            </w:rPr>
            <w:instrText xml:space="preserve"> TOC \o "1-3" \h \z \u </w:instrText>
          </w:r>
          <w:r w:rsidRPr="00BE0E10">
            <w:rPr>
              <w:rFonts w:ascii="Times New Roman" w:hAnsi="Times New Roman" w:cs="Times New Roman"/>
            </w:rPr>
            <w:fldChar w:fldCharType="separate"/>
          </w:r>
          <w:hyperlink w:anchor="_Toc222985386" w:history="1">
            <w:r w:rsidR="00DF58B9" w:rsidRPr="003F3D60">
              <w:rPr>
                <w:rStyle w:val="Hyperlink"/>
                <w:rFonts w:ascii="Times New Roman" w:hAnsi="Times New Roman" w:cs="Times New Roman"/>
                <w:noProof/>
              </w:rPr>
              <w:t>ACKNOWLEDGEMENT</w:t>
            </w:r>
            <w:r w:rsidR="00DF58B9">
              <w:rPr>
                <w:noProof/>
                <w:webHidden/>
              </w:rPr>
              <w:tab/>
            </w:r>
            <w:r w:rsidR="00DF58B9">
              <w:rPr>
                <w:noProof/>
                <w:webHidden/>
              </w:rPr>
              <w:fldChar w:fldCharType="begin"/>
            </w:r>
            <w:r w:rsidR="00DF58B9">
              <w:rPr>
                <w:noProof/>
                <w:webHidden/>
              </w:rPr>
              <w:instrText xml:space="preserve"> PAGEREF _Toc222985386 \h </w:instrText>
            </w:r>
            <w:r w:rsidR="00DF58B9">
              <w:rPr>
                <w:noProof/>
                <w:webHidden/>
              </w:rPr>
            </w:r>
            <w:r w:rsidR="00DF58B9">
              <w:rPr>
                <w:noProof/>
                <w:webHidden/>
              </w:rPr>
              <w:fldChar w:fldCharType="separate"/>
            </w:r>
            <w:r w:rsidR="00DF58B9">
              <w:rPr>
                <w:noProof/>
                <w:webHidden/>
              </w:rPr>
              <w:t>5</w:t>
            </w:r>
            <w:r w:rsidR="00DF58B9">
              <w:rPr>
                <w:noProof/>
                <w:webHidden/>
              </w:rPr>
              <w:fldChar w:fldCharType="end"/>
            </w:r>
          </w:hyperlink>
        </w:p>
        <w:p w14:paraId="6B7E9FF9" w14:textId="30F5F2AB" w:rsidR="00DF58B9" w:rsidRDefault="00DF58B9">
          <w:pPr>
            <w:pStyle w:val="TOC1"/>
            <w:tabs>
              <w:tab w:val="right" w:leader="dot" w:pos="8656"/>
            </w:tabs>
            <w:rPr>
              <w:noProof/>
              <w:kern w:val="2"/>
              <w:sz w:val="24"/>
              <w:szCs w:val="24"/>
              <w14:ligatures w14:val="standardContextual"/>
            </w:rPr>
          </w:pPr>
          <w:hyperlink w:anchor="_Toc222985387" w:history="1">
            <w:r w:rsidRPr="003F3D6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_Toc222985387 \h </w:instrText>
            </w:r>
            <w:r>
              <w:rPr>
                <w:noProof/>
                <w:webHidden/>
              </w:rPr>
            </w:r>
            <w:r>
              <w:rPr>
                <w:noProof/>
                <w:webHidden/>
              </w:rPr>
              <w:fldChar w:fldCharType="separate"/>
            </w:r>
            <w:r>
              <w:rPr>
                <w:noProof/>
                <w:webHidden/>
              </w:rPr>
              <w:t>6</w:t>
            </w:r>
            <w:r>
              <w:rPr>
                <w:noProof/>
                <w:webHidden/>
              </w:rPr>
              <w:fldChar w:fldCharType="end"/>
            </w:r>
          </w:hyperlink>
        </w:p>
        <w:p w14:paraId="73CC07E5" w14:textId="3DA7EB6A" w:rsidR="00DF58B9" w:rsidRDefault="00DF58B9">
          <w:pPr>
            <w:pStyle w:val="TOC1"/>
            <w:tabs>
              <w:tab w:val="right" w:leader="dot" w:pos="8656"/>
            </w:tabs>
            <w:rPr>
              <w:noProof/>
              <w:kern w:val="2"/>
              <w:sz w:val="24"/>
              <w:szCs w:val="24"/>
              <w14:ligatures w14:val="standardContextual"/>
            </w:rPr>
          </w:pPr>
          <w:hyperlink w:anchor="_Toc222985388" w:history="1">
            <w:r w:rsidRPr="003F3D60">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_Toc222985388 \h </w:instrText>
            </w:r>
            <w:r>
              <w:rPr>
                <w:noProof/>
                <w:webHidden/>
              </w:rPr>
            </w:r>
            <w:r>
              <w:rPr>
                <w:noProof/>
                <w:webHidden/>
              </w:rPr>
              <w:fldChar w:fldCharType="separate"/>
            </w:r>
            <w:r>
              <w:rPr>
                <w:noProof/>
                <w:webHidden/>
              </w:rPr>
              <w:t>9</w:t>
            </w:r>
            <w:r>
              <w:rPr>
                <w:noProof/>
                <w:webHidden/>
              </w:rPr>
              <w:fldChar w:fldCharType="end"/>
            </w:r>
          </w:hyperlink>
        </w:p>
        <w:p w14:paraId="7557C084" w14:textId="6EF9D4CE" w:rsidR="00DF58B9" w:rsidRDefault="00DF58B9">
          <w:pPr>
            <w:pStyle w:val="TOC1"/>
            <w:tabs>
              <w:tab w:val="right" w:leader="dot" w:pos="8656"/>
            </w:tabs>
            <w:rPr>
              <w:noProof/>
              <w:kern w:val="2"/>
              <w:sz w:val="24"/>
              <w:szCs w:val="24"/>
              <w14:ligatures w14:val="standardContextual"/>
            </w:rPr>
          </w:pPr>
          <w:hyperlink w:anchor="_Toc222985389" w:history="1">
            <w:r w:rsidRPr="003F3D60">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_Toc222985389 \h </w:instrText>
            </w:r>
            <w:r>
              <w:rPr>
                <w:noProof/>
                <w:webHidden/>
              </w:rPr>
            </w:r>
            <w:r>
              <w:rPr>
                <w:noProof/>
                <w:webHidden/>
              </w:rPr>
              <w:fldChar w:fldCharType="separate"/>
            </w:r>
            <w:r>
              <w:rPr>
                <w:noProof/>
                <w:webHidden/>
              </w:rPr>
              <w:t>10</w:t>
            </w:r>
            <w:r>
              <w:rPr>
                <w:noProof/>
                <w:webHidden/>
              </w:rPr>
              <w:fldChar w:fldCharType="end"/>
            </w:r>
          </w:hyperlink>
        </w:p>
        <w:p w14:paraId="4281908C" w14:textId="37F57FBB" w:rsidR="00DF58B9" w:rsidRDefault="00DF58B9">
          <w:pPr>
            <w:pStyle w:val="TOC1"/>
            <w:tabs>
              <w:tab w:val="right" w:leader="dot" w:pos="8656"/>
            </w:tabs>
            <w:rPr>
              <w:noProof/>
              <w:kern w:val="2"/>
              <w:sz w:val="24"/>
              <w:szCs w:val="24"/>
              <w14:ligatures w14:val="standardContextual"/>
            </w:rPr>
          </w:pPr>
          <w:hyperlink w:anchor="_Toc222985390" w:history="1">
            <w:r w:rsidRPr="003F3D60">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_Toc222985390 \h </w:instrText>
            </w:r>
            <w:r>
              <w:rPr>
                <w:noProof/>
                <w:webHidden/>
              </w:rPr>
            </w:r>
            <w:r>
              <w:rPr>
                <w:noProof/>
                <w:webHidden/>
              </w:rPr>
              <w:fldChar w:fldCharType="separate"/>
            </w:r>
            <w:r>
              <w:rPr>
                <w:noProof/>
                <w:webHidden/>
              </w:rPr>
              <w:t>11</w:t>
            </w:r>
            <w:r>
              <w:rPr>
                <w:noProof/>
                <w:webHidden/>
              </w:rPr>
              <w:fldChar w:fldCharType="end"/>
            </w:r>
          </w:hyperlink>
        </w:p>
        <w:p w14:paraId="7F9329CA" w14:textId="7A78D95D" w:rsidR="00DF58B9" w:rsidRDefault="00DF58B9">
          <w:pPr>
            <w:pStyle w:val="TOC1"/>
            <w:tabs>
              <w:tab w:val="right" w:leader="dot" w:pos="8656"/>
            </w:tabs>
            <w:rPr>
              <w:noProof/>
              <w:kern w:val="2"/>
              <w:sz w:val="24"/>
              <w:szCs w:val="24"/>
              <w14:ligatures w14:val="standardContextual"/>
            </w:rPr>
          </w:pPr>
          <w:hyperlink w:anchor="_Toc222985391" w:history="1">
            <w:r w:rsidRPr="003F3D60">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_Toc222985391 \h </w:instrText>
            </w:r>
            <w:r>
              <w:rPr>
                <w:noProof/>
                <w:webHidden/>
              </w:rPr>
            </w:r>
            <w:r>
              <w:rPr>
                <w:noProof/>
                <w:webHidden/>
              </w:rPr>
              <w:fldChar w:fldCharType="separate"/>
            </w:r>
            <w:r>
              <w:rPr>
                <w:noProof/>
                <w:webHidden/>
              </w:rPr>
              <w:t>12</w:t>
            </w:r>
            <w:r>
              <w:rPr>
                <w:noProof/>
                <w:webHidden/>
              </w:rPr>
              <w:fldChar w:fldCharType="end"/>
            </w:r>
          </w:hyperlink>
        </w:p>
        <w:p w14:paraId="4BB72FE8" w14:textId="39F4C206" w:rsidR="00DF58B9" w:rsidRDefault="00DF58B9">
          <w:pPr>
            <w:pStyle w:val="TOC2"/>
            <w:tabs>
              <w:tab w:val="right" w:leader="dot" w:pos="8656"/>
            </w:tabs>
            <w:rPr>
              <w:noProof/>
              <w:kern w:val="2"/>
              <w:sz w:val="24"/>
              <w:szCs w:val="24"/>
              <w14:ligatures w14:val="standardContextual"/>
            </w:rPr>
          </w:pPr>
          <w:hyperlink w:anchor="_Toc222985392" w:history="1">
            <w:r w:rsidRPr="003F3D60">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_Toc222985392 \h </w:instrText>
            </w:r>
            <w:r>
              <w:rPr>
                <w:noProof/>
                <w:webHidden/>
              </w:rPr>
            </w:r>
            <w:r>
              <w:rPr>
                <w:noProof/>
                <w:webHidden/>
              </w:rPr>
              <w:fldChar w:fldCharType="separate"/>
            </w:r>
            <w:r>
              <w:rPr>
                <w:noProof/>
                <w:webHidden/>
              </w:rPr>
              <w:t>12</w:t>
            </w:r>
            <w:r>
              <w:rPr>
                <w:noProof/>
                <w:webHidden/>
              </w:rPr>
              <w:fldChar w:fldCharType="end"/>
            </w:r>
          </w:hyperlink>
        </w:p>
        <w:p w14:paraId="4DB5A522" w14:textId="68A2A9A3" w:rsidR="00DF58B9" w:rsidRDefault="00DF58B9">
          <w:pPr>
            <w:pStyle w:val="TOC2"/>
            <w:tabs>
              <w:tab w:val="right" w:leader="dot" w:pos="8656"/>
            </w:tabs>
            <w:rPr>
              <w:noProof/>
              <w:kern w:val="2"/>
              <w:sz w:val="24"/>
              <w:szCs w:val="24"/>
              <w14:ligatures w14:val="standardContextual"/>
            </w:rPr>
          </w:pPr>
          <w:hyperlink w:anchor="_Toc222985393" w:history="1">
            <w:r w:rsidRPr="003F3D60">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_Toc222985393 \h </w:instrText>
            </w:r>
            <w:r>
              <w:rPr>
                <w:noProof/>
                <w:webHidden/>
              </w:rPr>
            </w:r>
            <w:r>
              <w:rPr>
                <w:noProof/>
                <w:webHidden/>
              </w:rPr>
              <w:fldChar w:fldCharType="separate"/>
            </w:r>
            <w:r>
              <w:rPr>
                <w:noProof/>
                <w:webHidden/>
              </w:rPr>
              <w:t>12</w:t>
            </w:r>
            <w:r>
              <w:rPr>
                <w:noProof/>
                <w:webHidden/>
              </w:rPr>
              <w:fldChar w:fldCharType="end"/>
            </w:r>
          </w:hyperlink>
        </w:p>
        <w:p w14:paraId="4C8CD8A0" w14:textId="5987B9C0" w:rsidR="00DF58B9" w:rsidRDefault="00DF58B9">
          <w:pPr>
            <w:pStyle w:val="TOC2"/>
            <w:tabs>
              <w:tab w:val="right" w:leader="dot" w:pos="8656"/>
            </w:tabs>
            <w:rPr>
              <w:noProof/>
              <w:kern w:val="2"/>
              <w:sz w:val="24"/>
              <w:szCs w:val="24"/>
              <w14:ligatures w14:val="standardContextual"/>
            </w:rPr>
          </w:pPr>
          <w:hyperlink w:anchor="_Toc222985394" w:history="1">
            <w:r w:rsidRPr="003F3D60">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_Toc222985394 \h </w:instrText>
            </w:r>
            <w:r>
              <w:rPr>
                <w:noProof/>
                <w:webHidden/>
              </w:rPr>
            </w:r>
            <w:r>
              <w:rPr>
                <w:noProof/>
                <w:webHidden/>
              </w:rPr>
              <w:fldChar w:fldCharType="separate"/>
            </w:r>
            <w:r>
              <w:rPr>
                <w:noProof/>
                <w:webHidden/>
              </w:rPr>
              <w:t>13</w:t>
            </w:r>
            <w:r>
              <w:rPr>
                <w:noProof/>
                <w:webHidden/>
              </w:rPr>
              <w:fldChar w:fldCharType="end"/>
            </w:r>
          </w:hyperlink>
        </w:p>
        <w:p w14:paraId="525F52B5" w14:textId="307C8E70" w:rsidR="00DF58B9" w:rsidRDefault="00DF58B9">
          <w:pPr>
            <w:pStyle w:val="TOC3"/>
            <w:tabs>
              <w:tab w:val="right" w:leader="dot" w:pos="8656"/>
            </w:tabs>
            <w:rPr>
              <w:noProof/>
              <w:kern w:val="2"/>
              <w:sz w:val="24"/>
              <w:szCs w:val="24"/>
              <w14:ligatures w14:val="standardContextual"/>
            </w:rPr>
          </w:pPr>
          <w:hyperlink w:anchor="_Toc222985395" w:history="1">
            <w:r w:rsidRPr="003F3D60">
              <w:rPr>
                <w:rStyle w:val="Hyperlink"/>
                <w:rFonts w:ascii="Times New Roman" w:hAnsi="Times New Roman" w:cs="Times New Roman"/>
                <w:noProof/>
              </w:rPr>
              <w:t>1.3.1 Objectives</w:t>
            </w:r>
            <w:r w:rsidRPr="003F3D60">
              <w:rPr>
                <w:rStyle w:val="Hyperlink"/>
                <w:rFonts w:ascii="Times New Roman" w:hAnsi="Times New Roman" w:cs="Times New Roman"/>
                <w:noProof/>
                <w:spacing w:val="-6"/>
              </w:rPr>
              <w:t xml:space="preserve"> </w:t>
            </w:r>
            <w:r w:rsidRPr="003F3D60">
              <w:rPr>
                <w:rStyle w:val="Hyperlink"/>
                <w:rFonts w:ascii="Times New Roman" w:hAnsi="Times New Roman" w:cs="Times New Roman"/>
                <w:noProof/>
              </w:rPr>
              <w:t>of</w:t>
            </w:r>
            <w:r w:rsidRPr="003F3D60">
              <w:rPr>
                <w:rStyle w:val="Hyperlink"/>
                <w:rFonts w:ascii="Times New Roman" w:hAnsi="Times New Roman" w:cs="Times New Roman"/>
                <w:noProof/>
                <w:spacing w:val="-2"/>
              </w:rPr>
              <w:t xml:space="preserve"> internship</w:t>
            </w:r>
            <w:r>
              <w:rPr>
                <w:noProof/>
                <w:webHidden/>
              </w:rPr>
              <w:tab/>
            </w:r>
            <w:r>
              <w:rPr>
                <w:noProof/>
                <w:webHidden/>
              </w:rPr>
              <w:fldChar w:fldCharType="begin"/>
            </w:r>
            <w:r>
              <w:rPr>
                <w:noProof/>
                <w:webHidden/>
              </w:rPr>
              <w:instrText xml:space="preserve"> PAGEREF _Toc222985395 \h </w:instrText>
            </w:r>
            <w:r>
              <w:rPr>
                <w:noProof/>
                <w:webHidden/>
              </w:rPr>
            </w:r>
            <w:r>
              <w:rPr>
                <w:noProof/>
                <w:webHidden/>
              </w:rPr>
              <w:fldChar w:fldCharType="separate"/>
            </w:r>
            <w:r>
              <w:rPr>
                <w:noProof/>
                <w:webHidden/>
              </w:rPr>
              <w:t>13</w:t>
            </w:r>
            <w:r>
              <w:rPr>
                <w:noProof/>
                <w:webHidden/>
              </w:rPr>
              <w:fldChar w:fldCharType="end"/>
            </w:r>
          </w:hyperlink>
        </w:p>
        <w:p w14:paraId="2DF4C8C4" w14:textId="51C67968" w:rsidR="00DF58B9" w:rsidRDefault="00DF58B9">
          <w:pPr>
            <w:pStyle w:val="TOC2"/>
            <w:tabs>
              <w:tab w:val="right" w:leader="dot" w:pos="8656"/>
            </w:tabs>
            <w:rPr>
              <w:noProof/>
              <w:kern w:val="2"/>
              <w:sz w:val="24"/>
              <w:szCs w:val="24"/>
              <w14:ligatures w14:val="standardContextual"/>
            </w:rPr>
          </w:pPr>
          <w:hyperlink w:anchor="_Toc222985396" w:history="1">
            <w:r w:rsidRPr="003F3D60">
              <w:rPr>
                <w:rStyle w:val="Hyperlink"/>
                <w:rFonts w:ascii="Times New Roman" w:hAnsi="Times New Roman" w:cs="Times New Roman"/>
                <w:noProof/>
              </w:rPr>
              <w:t>1.4 Scope and Limitations</w:t>
            </w:r>
            <w:r>
              <w:rPr>
                <w:noProof/>
                <w:webHidden/>
              </w:rPr>
              <w:tab/>
            </w:r>
            <w:r>
              <w:rPr>
                <w:noProof/>
                <w:webHidden/>
              </w:rPr>
              <w:fldChar w:fldCharType="begin"/>
            </w:r>
            <w:r>
              <w:rPr>
                <w:noProof/>
                <w:webHidden/>
              </w:rPr>
              <w:instrText xml:space="preserve"> PAGEREF _Toc222985396 \h </w:instrText>
            </w:r>
            <w:r>
              <w:rPr>
                <w:noProof/>
                <w:webHidden/>
              </w:rPr>
            </w:r>
            <w:r>
              <w:rPr>
                <w:noProof/>
                <w:webHidden/>
              </w:rPr>
              <w:fldChar w:fldCharType="separate"/>
            </w:r>
            <w:r>
              <w:rPr>
                <w:noProof/>
                <w:webHidden/>
              </w:rPr>
              <w:t>13</w:t>
            </w:r>
            <w:r>
              <w:rPr>
                <w:noProof/>
                <w:webHidden/>
              </w:rPr>
              <w:fldChar w:fldCharType="end"/>
            </w:r>
          </w:hyperlink>
        </w:p>
        <w:p w14:paraId="22C6C6F8" w14:textId="311FADCC" w:rsidR="00DF58B9" w:rsidRDefault="00DF58B9">
          <w:pPr>
            <w:pStyle w:val="TOC3"/>
            <w:tabs>
              <w:tab w:val="right" w:leader="dot" w:pos="8656"/>
            </w:tabs>
            <w:rPr>
              <w:noProof/>
              <w:kern w:val="2"/>
              <w:sz w:val="24"/>
              <w:szCs w:val="24"/>
              <w14:ligatures w14:val="standardContextual"/>
            </w:rPr>
          </w:pPr>
          <w:hyperlink w:anchor="_Toc222985397" w:history="1">
            <w:r w:rsidRPr="003F3D60">
              <w:rPr>
                <w:rStyle w:val="Hyperlink"/>
                <w:rFonts w:ascii="Times New Roman" w:hAnsi="Times New Roman" w:cs="Times New Roman"/>
                <w:noProof/>
              </w:rPr>
              <w:t>1.4.1 Scope:</w:t>
            </w:r>
            <w:r>
              <w:rPr>
                <w:noProof/>
                <w:webHidden/>
              </w:rPr>
              <w:tab/>
            </w:r>
            <w:r>
              <w:rPr>
                <w:noProof/>
                <w:webHidden/>
              </w:rPr>
              <w:fldChar w:fldCharType="begin"/>
            </w:r>
            <w:r>
              <w:rPr>
                <w:noProof/>
                <w:webHidden/>
              </w:rPr>
              <w:instrText xml:space="preserve"> PAGEREF _Toc222985397 \h </w:instrText>
            </w:r>
            <w:r>
              <w:rPr>
                <w:noProof/>
                <w:webHidden/>
              </w:rPr>
            </w:r>
            <w:r>
              <w:rPr>
                <w:noProof/>
                <w:webHidden/>
              </w:rPr>
              <w:fldChar w:fldCharType="separate"/>
            </w:r>
            <w:r>
              <w:rPr>
                <w:noProof/>
                <w:webHidden/>
              </w:rPr>
              <w:t>13</w:t>
            </w:r>
            <w:r>
              <w:rPr>
                <w:noProof/>
                <w:webHidden/>
              </w:rPr>
              <w:fldChar w:fldCharType="end"/>
            </w:r>
          </w:hyperlink>
        </w:p>
        <w:p w14:paraId="3ECBE1AC" w14:textId="6F889CF4" w:rsidR="00DF58B9" w:rsidRDefault="00DF58B9">
          <w:pPr>
            <w:pStyle w:val="TOC3"/>
            <w:tabs>
              <w:tab w:val="right" w:leader="dot" w:pos="8656"/>
            </w:tabs>
            <w:rPr>
              <w:noProof/>
              <w:kern w:val="2"/>
              <w:sz w:val="24"/>
              <w:szCs w:val="24"/>
              <w14:ligatures w14:val="standardContextual"/>
            </w:rPr>
          </w:pPr>
          <w:hyperlink w:anchor="_Toc222985398" w:history="1">
            <w:r w:rsidRPr="003F3D60">
              <w:rPr>
                <w:rStyle w:val="Hyperlink"/>
                <w:rFonts w:ascii="Times New Roman" w:hAnsi="Times New Roman" w:cs="Times New Roman"/>
                <w:noProof/>
              </w:rPr>
              <w:t>1.4.2 Limitations:</w:t>
            </w:r>
            <w:r>
              <w:rPr>
                <w:noProof/>
                <w:webHidden/>
              </w:rPr>
              <w:tab/>
            </w:r>
            <w:r>
              <w:rPr>
                <w:noProof/>
                <w:webHidden/>
              </w:rPr>
              <w:fldChar w:fldCharType="begin"/>
            </w:r>
            <w:r>
              <w:rPr>
                <w:noProof/>
                <w:webHidden/>
              </w:rPr>
              <w:instrText xml:space="preserve"> PAGEREF _Toc222985398 \h </w:instrText>
            </w:r>
            <w:r>
              <w:rPr>
                <w:noProof/>
                <w:webHidden/>
              </w:rPr>
            </w:r>
            <w:r>
              <w:rPr>
                <w:noProof/>
                <w:webHidden/>
              </w:rPr>
              <w:fldChar w:fldCharType="separate"/>
            </w:r>
            <w:r>
              <w:rPr>
                <w:noProof/>
                <w:webHidden/>
              </w:rPr>
              <w:t>13</w:t>
            </w:r>
            <w:r>
              <w:rPr>
                <w:noProof/>
                <w:webHidden/>
              </w:rPr>
              <w:fldChar w:fldCharType="end"/>
            </w:r>
          </w:hyperlink>
        </w:p>
        <w:p w14:paraId="2E9D6B90" w14:textId="255F65DC" w:rsidR="00DF58B9" w:rsidRDefault="00DF58B9">
          <w:pPr>
            <w:pStyle w:val="TOC2"/>
            <w:tabs>
              <w:tab w:val="right" w:leader="dot" w:pos="8656"/>
            </w:tabs>
            <w:rPr>
              <w:noProof/>
              <w:kern w:val="2"/>
              <w:sz w:val="24"/>
              <w:szCs w:val="24"/>
              <w14:ligatures w14:val="standardContextual"/>
            </w:rPr>
          </w:pPr>
          <w:hyperlink w:anchor="_Toc222985399" w:history="1">
            <w:r w:rsidRPr="003F3D60">
              <w:rPr>
                <w:rStyle w:val="Hyperlink"/>
                <w:rFonts w:ascii="Times New Roman" w:hAnsi="Times New Roman" w:cs="Times New Roman"/>
                <w:noProof/>
              </w:rPr>
              <w:t>1.5 Report Organization</w:t>
            </w:r>
            <w:r>
              <w:rPr>
                <w:noProof/>
                <w:webHidden/>
              </w:rPr>
              <w:tab/>
            </w:r>
            <w:r>
              <w:rPr>
                <w:noProof/>
                <w:webHidden/>
              </w:rPr>
              <w:fldChar w:fldCharType="begin"/>
            </w:r>
            <w:r>
              <w:rPr>
                <w:noProof/>
                <w:webHidden/>
              </w:rPr>
              <w:instrText xml:space="preserve"> PAGEREF _Toc222985399 \h </w:instrText>
            </w:r>
            <w:r>
              <w:rPr>
                <w:noProof/>
                <w:webHidden/>
              </w:rPr>
            </w:r>
            <w:r>
              <w:rPr>
                <w:noProof/>
                <w:webHidden/>
              </w:rPr>
              <w:fldChar w:fldCharType="separate"/>
            </w:r>
            <w:r>
              <w:rPr>
                <w:noProof/>
                <w:webHidden/>
              </w:rPr>
              <w:t>14</w:t>
            </w:r>
            <w:r>
              <w:rPr>
                <w:noProof/>
                <w:webHidden/>
              </w:rPr>
              <w:fldChar w:fldCharType="end"/>
            </w:r>
          </w:hyperlink>
        </w:p>
        <w:p w14:paraId="68343240" w14:textId="66EAB46B" w:rsidR="00DF58B9" w:rsidRDefault="00DF58B9">
          <w:pPr>
            <w:pStyle w:val="TOC1"/>
            <w:tabs>
              <w:tab w:val="right" w:leader="dot" w:pos="8656"/>
            </w:tabs>
            <w:rPr>
              <w:noProof/>
              <w:kern w:val="2"/>
              <w:sz w:val="24"/>
              <w:szCs w:val="24"/>
              <w14:ligatures w14:val="standardContextual"/>
            </w:rPr>
          </w:pPr>
          <w:hyperlink w:anchor="_Toc222985400" w:history="1">
            <w:r w:rsidRPr="003F3D60">
              <w:rPr>
                <w:rStyle w:val="Hyperlink"/>
                <w:rFonts w:ascii="Times New Roman" w:hAnsi="Times New Roman" w:cs="Times New Roman"/>
                <w:noProof/>
              </w:rPr>
              <w:t>CHAPTER 2: ORGANIZATIONAL DETAILS AND LITERATURE REVIEW</w:t>
            </w:r>
            <w:r>
              <w:rPr>
                <w:noProof/>
                <w:webHidden/>
              </w:rPr>
              <w:tab/>
            </w:r>
            <w:r>
              <w:rPr>
                <w:noProof/>
                <w:webHidden/>
              </w:rPr>
              <w:fldChar w:fldCharType="begin"/>
            </w:r>
            <w:r>
              <w:rPr>
                <w:noProof/>
                <w:webHidden/>
              </w:rPr>
              <w:instrText xml:space="preserve"> PAGEREF _Toc222985400 \h </w:instrText>
            </w:r>
            <w:r>
              <w:rPr>
                <w:noProof/>
                <w:webHidden/>
              </w:rPr>
            </w:r>
            <w:r>
              <w:rPr>
                <w:noProof/>
                <w:webHidden/>
              </w:rPr>
              <w:fldChar w:fldCharType="separate"/>
            </w:r>
            <w:r>
              <w:rPr>
                <w:noProof/>
                <w:webHidden/>
              </w:rPr>
              <w:t>15</w:t>
            </w:r>
            <w:r>
              <w:rPr>
                <w:noProof/>
                <w:webHidden/>
              </w:rPr>
              <w:fldChar w:fldCharType="end"/>
            </w:r>
          </w:hyperlink>
        </w:p>
        <w:p w14:paraId="3578B145" w14:textId="20859879" w:rsidR="00DF58B9" w:rsidRDefault="00DF58B9">
          <w:pPr>
            <w:pStyle w:val="TOC2"/>
            <w:tabs>
              <w:tab w:val="right" w:leader="dot" w:pos="8656"/>
            </w:tabs>
            <w:rPr>
              <w:noProof/>
              <w:kern w:val="2"/>
              <w:sz w:val="24"/>
              <w:szCs w:val="24"/>
              <w14:ligatures w14:val="standardContextual"/>
            </w:rPr>
          </w:pPr>
          <w:hyperlink w:anchor="_Toc222985401" w:history="1">
            <w:r w:rsidRPr="003F3D60">
              <w:rPr>
                <w:rStyle w:val="Hyperlink"/>
                <w:rFonts w:ascii="Times New Roman" w:hAnsi="Times New Roman" w:cs="Times New Roman"/>
                <w:noProof/>
              </w:rPr>
              <w:t>2.1 Introduction to Organization</w:t>
            </w:r>
            <w:r>
              <w:rPr>
                <w:noProof/>
                <w:webHidden/>
              </w:rPr>
              <w:tab/>
            </w:r>
            <w:r>
              <w:rPr>
                <w:noProof/>
                <w:webHidden/>
              </w:rPr>
              <w:fldChar w:fldCharType="begin"/>
            </w:r>
            <w:r>
              <w:rPr>
                <w:noProof/>
                <w:webHidden/>
              </w:rPr>
              <w:instrText xml:space="preserve"> PAGEREF _Toc222985401 \h </w:instrText>
            </w:r>
            <w:r>
              <w:rPr>
                <w:noProof/>
                <w:webHidden/>
              </w:rPr>
            </w:r>
            <w:r>
              <w:rPr>
                <w:noProof/>
                <w:webHidden/>
              </w:rPr>
              <w:fldChar w:fldCharType="separate"/>
            </w:r>
            <w:r>
              <w:rPr>
                <w:noProof/>
                <w:webHidden/>
              </w:rPr>
              <w:t>15</w:t>
            </w:r>
            <w:r>
              <w:rPr>
                <w:noProof/>
                <w:webHidden/>
              </w:rPr>
              <w:fldChar w:fldCharType="end"/>
            </w:r>
          </w:hyperlink>
        </w:p>
        <w:p w14:paraId="72356CBE" w14:textId="1A9B120B" w:rsidR="00DF58B9" w:rsidRDefault="00DF58B9">
          <w:pPr>
            <w:pStyle w:val="TOC2"/>
            <w:tabs>
              <w:tab w:val="right" w:leader="dot" w:pos="8656"/>
            </w:tabs>
            <w:rPr>
              <w:noProof/>
              <w:kern w:val="2"/>
              <w:sz w:val="24"/>
              <w:szCs w:val="24"/>
              <w14:ligatures w14:val="standardContextual"/>
            </w:rPr>
          </w:pPr>
          <w:hyperlink w:anchor="_Toc222985402" w:history="1">
            <w:r w:rsidRPr="003F3D60">
              <w:rPr>
                <w:rStyle w:val="Hyperlink"/>
                <w:rFonts w:ascii="Times New Roman" w:hAnsi="Times New Roman" w:cs="Times New Roman"/>
                <w:noProof/>
              </w:rPr>
              <w:t>2.2 Organization Hierarchy</w:t>
            </w:r>
            <w:r>
              <w:rPr>
                <w:noProof/>
                <w:webHidden/>
              </w:rPr>
              <w:tab/>
            </w:r>
            <w:r>
              <w:rPr>
                <w:noProof/>
                <w:webHidden/>
              </w:rPr>
              <w:fldChar w:fldCharType="begin"/>
            </w:r>
            <w:r>
              <w:rPr>
                <w:noProof/>
                <w:webHidden/>
              </w:rPr>
              <w:instrText xml:space="preserve"> PAGEREF _Toc222985402 \h </w:instrText>
            </w:r>
            <w:r>
              <w:rPr>
                <w:noProof/>
                <w:webHidden/>
              </w:rPr>
            </w:r>
            <w:r>
              <w:rPr>
                <w:noProof/>
                <w:webHidden/>
              </w:rPr>
              <w:fldChar w:fldCharType="separate"/>
            </w:r>
            <w:r>
              <w:rPr>
                <w:noProof/>
                <w:webHidden/>
              </w:rPr>
              <w:t>15</w:t>
            </w:r>
            <w:r>
              <w:rPr>
                <w:noProof/>
                <w:webHidden/>
              </w:rPr>
              <w:fldChar w:fldCharType="end"/>
            </w:r>
          </w:hyperlink>
        </w:p>
        <w:p w14:paraId="0699BC93" w14:textId="5F9BFEDC" w:rsidR="00DF58B9" w:rsidRDefault="00DF58B9">
          <w:pPr>
            <w:pStyle w:val="TOC2"/>
            <w:tabs>
              <w:tab w:val="right" w:leader="dot" w:pos="8656"/>
            </w:tabs>
            <w:rPr>
              <w:noProof/>
              <w:kern w:val="2"/>
              <w:sz w:val="24"/>
              <w:szCs w:val="24"/>
              <w14:ligatures w14:val="standardContextual"/>
            </w:rPr>
          </w:pPr>
          <w:hyperlink w:anchor="_Toc222985403" w:history="1">
            <w:r>
              <w:rPr>
                <w:noProof/>
                <w:webHidden/>
              </w:rPr>
              <w:tab/>
            </w:r>
            <w:r>
              <w:rPr>
                <w:noProof/>
                <w:webHidden/>
              </w:rPr>
              <w:fldChar w:fldCharType="begin"/>
            </w:r>
            <w:r>
              <w:rPr>
                <w:noProof/>
                <w:webHidden/>
              </w:rPr>
              <w:instrText xml:space="preserve"> PAGEREF _Toc222985403 \h </w:instrText>
            </w:r>
            <w:r>
              <w:rPr>
                <w:noProof/>
                <w:webHidden/>
              </w:rPr>
            </w:r>
            <w:r>
              <w:rPr>
                <w:noProof/>
                <w:webHidden/>
              </w:rPr>
              <w:fldChar w:fldCharType="separate"/>
            </w:r>
            <w:r>
              <w:rPr>
                <w:noProof/>
                <w:webHidden/>
              </w:rPr>
              <w:t>16</w:t>
            </w:r>
            <w:r>
              <w:rPr>
                <w:noProof/>
                <w:webHidden/>
              </w:rPr>
              <w:fldChar w:fldCharType="end"/>
            </w:r>
          </w:hyperlink>
        </w:p>
        <w:p w14:paraId="52E3F724" w14:textId="070EB76B" w:rsidR="00DF58B9" w:rsidRDefault="00DF58B9">
          <w:pPr>
            <w:pStyle w:val="TOC2"/>
            <w:tabs>
              <w:tab w:val="right" w:leader="dot" w:pos="8656"/>
            </w:tabs>
            <w:rPr>
              <w:noProof/>
              <w:kern w:val="2"/>
              <w:sz w:val="24"/>
              <w:szCs w:val="24"/>
              <w14:ligatures w14:val="standardContextual"/>
            </w:rPr>
          </w:pPr>
          <w:hyperlink w:anchor="_Toc222985404" w:history="1">
            <w:r w:rsidRPr="003F3D60">
              <w:rPr>
                <w:rStyle w:val="Hyperlink"/>
                <w:rFonts w:ascii="Times New Roman" w:hAnsi="Times New Roman" w:cs="Times New Roman"/>
                <w:noProof/>
              </w:rPr>
              <w:t>2.3 Working Domains of Organization</w:t>
            </w:r>
            <w:r>
              <w:rPr>
                <w:noProof/>
                <w:webHidden/>
              </w:rPr>
              <w:tab/>
            </w:r>
            <w:r>
              <w:rPr>
                <w:noProof/>
                <w:webHidden/>
              </w:rPr>
              <w:fldChar w:fldCharType="begin"/>
            </w:r>
            <w:r>
              <w:rPr>
                <w:noProof/>
                <w:webHidden/>
              </w:rPr>
              <w:instrText xml:space="preserve"> PAGEREF _Toc222985404 \h </w:instrText>
            </w:r>
            <w:r>
              <w:rPr>
                <w:noProof/>
                <w:webHidden/>
              </w:rPr>
            </w:r>
            <w:r>
              <w:rPr>
                <w:noProof/>
                <w:webHidden/>
              </w:rPr>
              <w:fldChar w:fldCharType="separate"/>
            </w:r>
            <w:r>
              <w:rPr>
                <w:noProof/>
                <w:webHidden/>
              </w:rPr>
              <w:t>16</w:t>
            </w:r>
            <w:r>
              <w:rPr>
                <w:noProof/>
                <w:webHidden/>
              </w:rPr>
              <w:fldChar w:fldCharType="end"/>
            </w:r>
          </w:hyperlink>
        </w:p>
        <w:p w14:paraId="0E8D1292" w14:textId="2AB91062" w:rsidR="00DF58B9" w:rsidRDefault="00DF58B9">
          <w:pPr>
            <w:pStyle w:val="TOC2"/>
            <w:tabs>
              <w:tab w:val="right" w:leader="dot" w:pos="8656"/>
            </w:tabs>
            <w:rPr>
              <w:noProof/>
              <w:kern w:val="2"/>
              <w:sz w:val="24"/>
              <w:szCs w:val="24"/>
              <w14:ligatures w14:val="standardContextual"/>
            </w:rPr>
          </w:pPr>
          <w:hyperlink w:anchor="_Toc222985405" w:history="1">
            <w:r w:rsidRPr="003F3D60">
              <w:rPr>
                <w:rStyle w:val="Hyperlink"/>
                <w:rFonts w:ascii="Times New Roman" w:hAnsi="Times New Roman" w:cs="Times New Roman"/>
                <w:noProof/>
              </w:rPr>
              <w:t>2.4 Description of Intern Department</w:t>
            </w:r>
            <w:r>
              <w:rPr>
                <w:noProof/>
                <w:webHidden/>
              </w:rPr>
              <w:tab/>
            </w:r>
            <w:r>
              <w:rPr>
                <w:noProof/>
                <w:webHidden/>
              </w:rPr>
              <w:fldChar w:fldCharType="begin"/>
            </w:r>
            <w:r>
              <w:rPr>
                <w:noProof/>
                <w:webHidden/>
              </w:rPr>
              <w:instrText xml:space="preserve"> PAGEREF _Toc222985405 \h </w:instrText>
            </w:r>
            <w:r>
              <w:rPr>
                <w:noProof/>
                <w:webHidden/>
              </w:rPr>
            </w:r>
            <w:r>
              <w:rPr>
                <w:noProof/>
                <w:webHidden/>
              </w:rPr>
              <w:fldChar w:fldCharType="separate"/>
            </w:r>
            <w:r>
              <w:rPr>
                <w:noProof/>
                <w:webHidden/>
              </w:rPr>
              <w:t>17</w:t>
            </w:r>
            <w:r>
              <w:rPr>
                <w:noProof/>
                <w:webHidden/>
              </w:rPr>
              <w:fldChar w:fldCharType="end"/>
            </w:r>
          </w:hyperlink>
        </w:p>
        <w:p w14:paraId="550E337E" w14:textId="23CEF58A" w:rsidR="00DF58B9" w:rsidRDefault="00DF58B9">
          <w:pPr>
            <w:pStyle w:val="TOC2"/>
            <w:tabs>
              <w:tab w:val="right" w:leader="dot" w:pos="8656"/>
            </w:tabs>
            <w:rPr>
              <w:noProof/>
              <w:kern w:val="2"/>
              <w:sz w:val="24"/>
              <w:szCs w:val="24"/>
              <w14:ligatures w14:val="standardContextual"/>
            </w:rPr>
          </w:pPr>
          <w:hyperlink w:anchor="_Toc222985406" w:history="1">
            <w:r w:rsidRPr="003F3D60">
              <w:rPr>
                <w:rStyle w:val="Hyperlink"/>
                <w:rFonts w:ascii="Times New Roman" w:hAnsi="Times New Roman" w:cs="Times New Roman"/>
                <w:noProof/>
              </w:rPr>
              <w:t>2.5 Literature Review</w:t>
            </w:r>
            <w:r>
              <w:rPr>
                <w:noProof/>
                <w:webHidden/>
              </w:rPr>
              <w:tab/>
            </w:r>
            <w:r>
              <w:rPr>
                <w:noProof/>
                <w:webHidden/>
              </w:rPr>
              <w:fldChar w:fldCharType="begin"/>
            </w:r>
            <w:r>
              <w:rPr>
                <w:noProof/>
                <w:webHidden/>
              </w:rPr>
              <w:instrText xml:space="preserve"> PAGEREF _Toc222985406 \h </w:instrText>
            </w:r>
            <w:r>
              <w:rPr>
                <w:noProof/>
                <w:webHidden/>
              </w:rPr>
            </w:r>
            <w:r>
              <w:rPr>
                <w:noProof/>
                <w:webHidden/>
              </w:rPr>
              <w:fldChar w:fldCharType="separate"/>
            </w:r>
            <w:r>
              <w:rPr>
                <w:noProof/>
                <w:webHidden/>
              </w:rPr>
              <w:t>17</w:t>
            </w:r>
            <w:r>
              <w:rPr>
                <w:noProof/>
                <w:webHidden/>
              </w:rPr>
              <w:fldChar w:fldCharType="end"/>
            </w:r>
          </w:hyperlink>
        </w:p>
        <w:p w14:paraId="1CDA5B6B" w14:textId="206B30EE" w:rsidR="00DF58B9" w:rsidRDefault="00DF58B9">
          <w:pPr>
            <w:pStyle w:val="TOC3"/>
            <w:tabs>
              <w:tab w:val="right" w:leader="dot" w:pos="8656"/>
            </w:tabs>
            <w:rPr>
              <w:noProof/>
              <w:kern w:val="2"/>
              <w:sz w:val="24"/>
              <w:szCs w:val="24"/>
              <w14:ligatures w14:val="standardContextual"/>
            </w:rPr>
          </w:pPr>
          <w:hyperlink w:anchor="_Toc222985407" w:history="1">
            <w:r w:rsidRPr="003F3D60">
              <w:rPr>
                <w:rStyle w:val="Hyperlink"/>
                <w:rFonts w:ascii="Times New Roman" w:hAnsi="Times New Roman" w:cs="Times New Roman"/>
                <w:noProof/>
              </w:rPr>
              <w:t>2.5.1 Web-Based Retail Management Systems</w:t>
            </w:r>
            <w:r>
              <w:rPr>
                <w:noProof/>
                <w:webHidden/>
              </w:rPr>
              <w:tab/>
            </w:r>
            <w:r>
              <w:rPr>
                <w:noProof/>
                <w:webHidden/>
              </w:rPr>
              <w:fldChar w:fldCharType="begin"/>
            </w:r>
            <w:r>
              <w:rPr>
                <w:noProof/>
                <w:webHidden/>
              </w:rPr>
              <w:instrText xml:space="preserve"> PAGEREF _Toc222985407 \h </w:instrText>
            </w:r>
            <w:r>
              <w:rPr>
                <w:noProof/>
                <w:webHidden/>
              </w:rPr>
            </w:r>
            <w:r>
              <w:rPr>
                <w:noProof/>
                <w:webHidden/>
              </w:rPr>
              <w:fldChar w:fldCharType="separate"/>
            </w:r>
            <w:r>
              <w:rPr>
                <w:noProof/>
                <w:webHidden/>
              </w:rPr>
              <w:t>17</w:t>
            </w:r>
            <w:r>
              <w:rPr>
                <w:noProof/>
                <w:webHidden/>
              </w:rPr>
              <w:fldChar w:fldCharType="end"/>
            </w:r>
          </w:hyperlink>
        </w:p>
        <w:p w14:paraId="7FF1C7E6" w14:textId="116573A3" w:rsidR="00DF58B9" w:rsidRDefault="00DF58B9">
          <w:pPr>
            <w:pStyle w:val="TOC3"/>
            <w:tabs>
              <w:tab w:val="right" w:leader="dot" w:pos="8656"/>
            </w:tabs>
            <w:rPr>
              <w:noProof/>
              <w:kern w:val="2"/>
              <w:sz w:val="24"/>
              <w:szCs w:val="24"/>
              <w14:ligatures w14:val="standardContextual"/>
            </w:rPr>
          </w:pPr>
          <w:hyperlink w:anchor="_Toc222985408" w:history="1">
            <w:r w:rsidRPr="003F3D60">
              <w:rPr>
                <w:rStyle w:val="Hyperlink"/>
                <w:rFonts w:ascii="Times New Roman" w:hAnsi="Times New Roman" w:cs="Times New Roman"/>
                <w:noProof/>
              </w:rPr>
              <w:t>2.5.2 Front-End Frameworks and Technologies</w:t>
            </w:r>
            <w:r>
              <w:rPr>
                <w:noProof/>
                <w:webHidden/>
              </w:rPr>
              <w:tab/>
            </w:r>
            <w:r>
              <w:rPr>
                <w:noProof/>
                <w:webHidden/>
              </w:rPr>
              <w:fldChar w:fldCharType="begin"/>
            </w:r>
            <w:r>
              <w:rPr>
                <w:noProof/>
                <w:webHidden/>
              </w:rPr>
              <w:instrText xml:space="preserve"> PAGEREF _Toc222985408 \h </w:instrText>
            </w:r>
            <w:r>
              <w:rPr>
                <w:noProof/>
                <w:webHidden/>
              </w:rPr>
            </w:r>
            <w:r>
              <w:rPr>
                <w:noProof/>
                <w:webHidden/>
              </w:rPr>
              <w:fldChar w:fldCharType="separate"/>
            </w:r>
            <w:r>
              <w:rPr>
                <w:noProof/>
                <w:webHidden/>
              </w:rPr>
              <w:t>18</w:t>
            </w:r>
            <w:r>
              <w:rPr>
                <w:noProof/>
                <w:webHidden/>
              </w:rPr>
              <w:fldChar w:fldCharType="end"/>
            </w:r>
          </w:hyperlink>
        </w:p>
        <w:p w14:paraId="798EACF3" w14:textId="56EF3797" w:rsidR="00DF58B9" w:rsidRDefault="00DF58B9">
          <w:pPr>
            <w:pStyle w:val="TOC3"/>
            <w:tabs>
              <w:tab w:val="right" w:leader="dot" w:pos="8656"/>
            </w:tabs>
            <w:rPr>
              <w:noProof/>
              <w:kern w:val="2"/>
              <w:sz w:val="24"/>
              <w:szCs w:val="24"/>
              <w14:ligatures w14:val="standardContextual"/>
            </w:rPr>
          </w:pPr>
          <w:hyperlink w:anchor="_Toc222985409" w:history="1">
            <w:r w:rsidRPr="003F3D60">
              <w:rPr>
                <w:rStyle w:val="Hyperlink"/>
                <w:rFonts w:ascii="Times New Roman" w:hAnsi="Times New Roman" w:cs="Times New Roman"/>
                <w:noProof/>
              </w:rPr>
              <w:t>2.5.3 Point of Sale (POS) UI Design</w:t>
            </w:r>
            <w:r>
              <w:rPr>
                <w:noProof/>
                <w:webHidden/>
              </w:rPr>
              <w:tab/>
            </w:r>
            <w:r>
              <w:rPr>
                <w:noProof/>
                <w:webHidden/>
              </w:rPr>
              <w:fldChar w:fldCharType="begin"/>
            </w:r>
            <w:r>
              <w:rPr>
                <w:noProof/>
                <w:webHidden/>
              </w:rPr>
              <w:instrText xml:space="preserve"> PAGEREF _Toc222985409 \h </w:instrText>
            </w:r>
            <w:r>
              <w:rPr>
                <w:noProof/>
                <w:webHidden/>
              </w:rPr>
            </w:r>
            <w:r>
              <w:rPr>
                <w:noProof/>
                <w:webHidden/>
              </w:rPr>
              <w:fldChar w:fldCharType="separate"/>
            </w:r>
            <w:r>
              <w:rPr>
                <w:noProof/>
                <w:webHidden/>
              </w:rPr>
              <w:t>18</w:t>
            </w:r>
            <w:r>
              <w:rPr>
                <w:noProof/>
                <w:webHidden/>
              </w:rPr>
              <w:fldChar w:fldCharType="end"/>
            </w:r>
          </w:hyperlink>
        </w:p>
        <w:p w14:paraId="718DE3C8" w14:textId="24AD5BA5" w:rsidR="00DF58B9" w:rsidRDefault="00DF58B9">
          <w:pPr>
            <w:pStyle w:val="TOC3"/>
            <w:tabs>
              <w:tab w:val="right" w:leader="dot" w:pos="8656"/>
            </w:tabs>
            <w:rPr>
              <w:noProof/>
              <w:kern w:val="2"/>
              <w:sz w:val="24"/>
              <w:szCs w:val="24"/>
              <w14:ligatures w14:val="standardContextual"/>
            </w:rPr>
          </w:pPr>
          <w:hyperlink w:anchor="_Toc222985410" w:history="1">
            <w:r w:rsidRPr="003F3D60">
              <w:rPr>
                <w:rStyle w:val="Hyperlink"/>
                <w:rFonts w:ascii="Times New Roman" w:hAnsi="Times New Roman" w:cs="Times New Roman"/>
                <w:noProof/>
              </w:rPr>
              <w:t>2.5.4 Barcode Scanning in Web Applications</w:t>
            </w:r>
            <w:r>
              <w:rPr>
                <w:noProof/>
                <w:webHidden/>
              </w:rPr>
              <w:tab/>
            </w:r>
            <w:r>
              <w:rPr>
                <w:noProof/>
                <w:webHidden/>
              </w:rPr>
              <w:fldChar w:fldCharType="begin"/>
            </w:r>
            <w:r>
              <w:rPr>
                <w:noProof/>
                <w:webHidden/>
              </w:rPr>
              <w:instrText xml:space="preserve"> PAGEREF _Toc222985410 \h </w:instrText>
            </w:r>
            <w:r>
              <w:rPr>
                <w:noProof/>
                <w:webHidden/>
              </w:rPr>
            </w:r>
            <w:r>
              <w:rPr>
                <w:noProof/>
                <w:webHidden/>
              </w:rPr>
              <w:fldChar w:fldCharType="separate"/>
            </w:r>
            <w:r>
              <w:rPr>
                <w:noProof/>
                <w:webHidden/>
              </w:rPr>
              <w:t>18</w:t>
            </w:r>
            <w:r>
              <w:rPr>
                <w:noProof/>
                <w:webHidden/>
              </w:rPr>
              <w:fldChar w:fldCharType="end"/>
            </w:r>
          </w:hyperlink>
        </w:p>
        <w:p w14:paraId="6B685315" w14:textId="3523100B" w:rsidR="00DF58B9" w:rsidRDefault="00DF58B9">
          <w:pPr>
            <w:pStyle w:val="TOC3"/>
            <w:tabs>
              <w:tab w:val="right" w:leader="dot" w:pos="8656"/>
            </w:tabs>
            <w:rPr>
              <w:noProof/>
              <w:kern w:val="2"/>
              <w:sz w:val="24"/>
              <w:szCs w:val="24"/>
              <w14:ligatures w14:val="standardContextual"/>
            </w:rPr>
          </w:pPr>
          <w:hyperlink w:anchor="_Toc222985411" w:history="1">
            <w:r w:rsidRPr="003F3D60">
              <w:rPr>
                <w:rStyle w:val="Hyperlink"/>
                <w:rFonts w:ascii="Times New Roman" w:hAnsi="Times New Roman" w:cs="Times New Roman"/>
                <w:noProof/>
              </w:rPr>
              <w:t>2.5.6 Multi-Tenant Architecture</w:t>
            </w:r>
            <w:r>
              <w:rPr>
                <w:noProof/>
                <w:webHidden/>
              </w:rPr>
              <w:tab/>
            </w:r>
            <w:r>
              <w:rPr>
                <w:noProof/>
                <w:webHidden/>
              </w:rPr>
              <w:fldChar w:fldCharType="begin"/>
            </w:r>
            <w:r>
              <w:rPr>
                <w:noProof/>
                <w:webHidden/>
              </w:rPr>
              <w:instrText xml:space="preserve"> PAGEREF _Toc222985411 \h </w:instrText>
            </w:r>
            <w:r>
              <w:rPr>
                <w:noProof/>
                <w:webHidden/>
              </w:rPr>
            </w:r>
            <w:r>
              <w:rPr>
                <w:noProof/>
                <w:webHidden/>
              </w:rPr>
              <w:fldChar w:fldCharType="separate"/>
            </w:r>
            <w:r>
              <w:rPr>
                <w:noProof/>
                <w:webHidden/>
              </w:rPr>
              <w:t>19</w:t>
            </w:r>
            <w:r>
              <w:rPr>
                <w:noProof/>
                <w:webHidden/>
              </w:rPr>
              <w:fldChar w:fldCharType="end"/>
            </w:r>
          </w:hyperlink>
        </w:p>
        <w:p w14:paraId="1C484E55" w14:textId="1D97C4F9" w:rsidR="00DF58B9" w:rsidRDefault="00DF58B9">
          <w:pPr>
            <w:pStyle w:val="TOC1"/>
            <w:tabs>
              <w:tab w:val="right" w:leader="dot" w:pos="8656"/>
            </w:tabs>
            <w:rPr>
              <w:noProof/>
              <w:kern w:val="2"/>
              <w:sz w:val="24"/>
              <w:szCs w:val="24"/>
              <w14:ligatures w14:val="standardContextual"/>
            </w:rPr>
          </w:pPr>
          <w:hyperlink w:anchor="_Toc222985412" w:history="1">
            <w:r w:rsidRPr="003F3D60">
              <w:rPr>
                <w:rStyle w:val="Hyperlink"/>
                <w:rFonts w:ascii="Times New Roman" w:hAnsi="Times New Roman" w:cs="Times New Roman"/>
                <w:noProof/>
              </w:rPr>
              <w:t>CHAPTER 3: INTERNSHIP ACTIVITIES</w:t>
            </w:r>
            <w:r>
              <w:rPr>
                <w:noProof/>
                <w:webHidden/>
              </w:rPr>
              <w:tab/>
            </w:r>
            <w:r>
              <w:rPr>
                <w:noProof/>
                <w:webHidden/>
              </w:rPr>
              <w:fldChar w:fldCharType="begin"/>
            </w:r>
            <w:r>
              <w:rPr>
                <w:noProof/>
                <w:webHidden/>
              </w:rPr>
              <w:instrText xml:space="preserve"> PAGEREF _Toc222985412 \h </w:instrText>
            </w:r>
            <w:r>
              <w:rPr>
                <w:noProof/>
                <w:webHidden/>
              </w:rPr>
            </w:r>
            <w:r>
              <w:rPr>
                <w:noProof/>
                <w:webHidden/>
              </w:rPr>
              <w:fldChar w:fldCharType="separate"/>
            </w:r>
            <w:r>
              <w:rPr>
                <w:noProof/>
                <w:webHidden/>
              </w:rPr>
              <w:t>20</w:t>
            </w:r>
            <w:r>
              <w:rPr>
                <w:noProof/>
                <w:webHidden/>
              </w:rPr>
              <w:fldChar w:fldCharType="end"/>
            </w:r>
          </w:hyperlink>
        </w:p>
        <w:p w14:paraId="1CF1D68B" w14:textId="707631C8" w:rsidR="00DF58B9" w:rsidRDefault="00DF58B9">
          <w:pPr>
            <w:pStyle w:val="TOC2"/>
            <w:tabs>
              <w:tab w:val="right" w:leader="dot" w:pos="8656"/>
            </w:tabs>
            <w:rPr>
              <w:noProof/>
              <w:kern w:val="2"/>
              <w:sz w:val="24"/>
              <w:szCs w:val="24"/>
              <w14:ligatures w14:val="standardContextual"/>
            </w:rPr>
          </w:pPr>
          <w:hyperlink w:anchor="_Toc222985413" w:history="1">
            <w:r w:rsidRPr="003F3D60">
              <w:rPr>
                <w:rStyle w:val="Hyperlink"/>
                <w:rFonts w:ascii="Times New Roman" w:hAnsi="Times New Roman" w:cs="Times New Roman"/>
                <w:noProof/>
              </w:rPr>
              <w:t>3.1 Roles and Responsibilities</w:t>
            </w:r>
            <w:r>
              <w:rPr>
                <w:noProof/>
                <w:webHidden/>
              </w:rPr>
              <w:tab/>
            </w:r>
            <w:r>
              <w:rPr>
                <w:noProof/>
                <w:webHidden/>
              </w:rPr>
              <w:fldChar w:fldCharType="begin"/>
            </w:r>
            <w:r>
              <w:rPr>
                <w:noProof/>
                <w:webHidden/>
              </w:rPr>
              <w:instrText xml:space="preserve"> PAGEREF _Toc222985413 \h </w:instrText>
            </w:r>
            <w:r>
              <w:rPr>
                <w:noProof/>
                <w:webHidden/>
              </w:rPr>
            </w:r>
            <w:r>
              <w:rPr>
                <w:noProof/>
                <w:webHidden/>
              </w:rPr>
              <w:fldChar w:fldCharType="separate"/>
            </w:r>
            <w:r>
              <w:rPr>
                <w:noProof/>
                <w:webHidden/>
              </w:rPr>
              <w:t>20</w:t>
            </w:r>
            <w:r>
              <w:rPr>
                <w:noProof/>
                <w:webHidden/>
              </w:rPr>
              <w:fldChar w:fldCharType="end"/>
            </w:r>
          </w:hyperlink>
        </w:p>
        <w:p w14:paraId="04C046CD" w14:textId="76BBEFE0" w:rsidR="00DF58B9" w:rsidRDefault="00DF58B9">
          <w:pPr>
            <w:pStyle w:val="TOC2"/>
            <w:tabs>
              <w:tab w:val="right" w:leader="dot" w:pos="8656"/>
            </w:tabs>
            <w:rPr>
              <w:noProof/>
              <w:kern w:val="2"/>
              <w:sz w:val="24"/>
              <w:szCs w:val="24"/>
              <w14:ligatures w14:val="standardContextual"/>
            </w:rPr>
          </w:pPr>
          <w:hyperlink w:anchor="_Toc222985414" w:history="1">
            <w:r w:rsidRPr="003F3D60">
              <w:rPr>
                <w:rStyle w:val="Hyperlink"/>
                <w:rFonts w:ascii="Times New Roman" w:hAnsi="Times New Roman" w:cs="Times New Roman"/>
                <w:noProof/>
              </w:rPr>
              <w:t>3.2 Weekly Logs</w:t>
            </w:r>
            <w:r>
              <w:rPr>
                <w:noProof/>
                <w:webHidden/>
              </w:rPr>
              <w:tab/>
            </w:r>
            <w:r>
              <w:rPr>
                <w:noProof/>
                <w:webHidden/>
              </w:rPr>
              <w:fldChar w:fldCharType="begin"/>
            </w:r>
            <w:r>
              <w:rPr>
                <w:noProof/>
                <w:webHidden/>
              </w:rPr>
              <w:instrText xml:space="preserve"> PAGEREF _Toc222985414 \h </w:instrText>
            </w:r>
            <w:r>
              <w:rPr>
                <w:noProof/>
                <w:webHidden/>
              </w:rPr>
            </w:r>
            <w:r>
              <w:rPr>
                <w:noProof/>
                <w:webHidden/>
              </w:rPr>
              <w:fldChar w:fldCharType="separate"/>
            </w:r>
            <w:r>
              <w:rPr>
                <w:noProof/>
                <w:webHidden/>
              </w:rPr>
              <w:t>21</w:t>
            </w:r>
            <w:r>
              <w:rPr>
                <w:noProof/>
                <w:webHidden/>
              </w:rPr>
              <w:fldChar w:fldCharType="end"/>
            </w:r>
          </w:hyperlink>
        </w:p>
        <w:p w14:paraId="5F68D1B4" w14:textId="2D5C0D13" w:rsidR="00DF58B9" w:rsidRDefault="00DF58B9">
          <w:pPr>
            <w:pStyle w:val="TOC2"/>
            <w:tabs>
              <w:tab w:val="right" w:leader="dot" w:pos="8656"/>
            </w:tabs>
            <w:rPr>
              <w:noProof/>
              <w:kern w:val="2"/>
              <w:sz w:val="24"/>
              <w:szCs w:val="24"/>
              <w14:ligatures w14:val="standardContextual"/>
            </w:rPr>
          </w:pPr>
          <w:hyperlink w:anchor="_Toc222985415" w:history="1">
            <w:r w:rsidRPr="003F3D60">
              <w:rPr>
                <w:rStyle w:val="Hyperlink"/>
                <w:rFonts w:ascii="Times New Roman" w:hAnsi="Times New Roman" w:cs="Times New Roman"/>
                <w:noProof/>
              </w:rPr>
              <w:t>3.3 Description of the Project</w:t>
            </w:r>
            <w:r>
              <w:rPr>
                <w:noProof/>
                <w:webHidden/>
              </w:rPr>
              <w:tab/>
            </w:r>
            <w:r>
              <w:rPr>
                <w:noProof/>
                <w:webHidden/>
              </w:rPr>
              <w:fldChar w:fldCharType="begin"/>
            </w:r>
            <w:r>
              <w:rPr>
                <w:noProof/>
                <w:webHidden/>
              </w:rPr>
              <w:instrText xml:space="preserve"> PAGEREF _Toc222985415 \h </w:instrText>
            </w:r>
            <w:r>
              <w:rPr>
                <w:noProof/>
                <w:webHidden/>
              </w:rPr>
            </w:r>
            <w:r>
              <w:rPr>
                <w:noProof/>
                <w:webHidden/>
              </w:rPr>
              <w:fldChar w:fldCharType="separate"/>
            </w:r>
            <w:r>
              <w:rPr>
                <w:noProof/>
                <w:webHidden/>
              </w:rPr>
              <w:t>22</w:t>
            </w:r>
            <w:r>
              <w:rPr>
                <w:noProof/>
                <w:webHidden/>
              </w:rPr>
              <w:fldChar w:fldCharType="end"/>
            </w:r>
          </w:hyperlink>
        </w:p>
        <w:p w14:paraId="5341DF2D" w14:textId="08425F8E" w:rsidR="00DF58B9" w:rsidRDefault="00DF58B9">
          <w:pPr>
            <w:pStyle w:val="TOC3"/>
            <w:tabs>
              <w:tab w:val="right" w:leader="dot" w:pos="8656"/>
            </w:tabs>
            <w:rPr>
              <w:noProof/>
              <w:kern w:val="2"/>
              <w:sz w:val="24"/>
              <w:szCs w:val="24"/>
              <w14:ligatures w14:val="standardContextual"/>
            </w:rPr>
          </w:pPr>
          <w:hyperlink w:anchor="_Toc222985416" w:history="1">
            <w:r w:rsidRPr="003F3D60">
              <w:rPr>
                <w:rStyle w:val="Hyperlink"/>
                <w:rFonts w:ascii="Times New Roman" w:hAnsi="Times New Roman" w:cs="Times New Roman"/>
                <w:noProof/>
              </w:rPr>
              <w:t>3.3.1 Key Features of the Front-End</w:t>
            </w:r>
            <w:r>
              <w:rPr>
                <w:noProof/>
                <w:webHidden/>
              </w:rPr>
              <w:tab/>
            </w:r>
            <w:r>
              <w:rPr>
                <w:noProof/>
                <w:webHidden/>
              </w:rPr>
              <w:fldChar w:fldCharType="begin"/>
            </w:r>
            <w:r>
              <w:rPr>
                <w:noProof/>
                <w:webHidden/>
              </w:rPr>
              <w:instrText xml:space="preserve"> PAGEREF _Toc222985416 \h </w:instrText>
            </w:r>
            <w:r>
              <w:rPr>
                <w:noProof/>
                <w:webHidden/>
              </w:rPr>
            </w:r>
            <w:r>
              <w:rPr>
                <w:noProof/>
                <w:webHidden/>
              </w:rPr>
              <w:fldChar w:fldCharType="separate"/>
            </w:r>
            <w:r>
              <w:rPr>
                <w:noProof/>
                <w:webHidden/>
              </w:rPr>
              <w:t>25</w:t>
            </w:r>
            <w:r>
              <w:rPr>
                <w:noProof/>
                <w:webHidden/>
              </w:rPr>
              <w:fldChar w:fldCharType="end"/>
            </w:r>
          </w:hyperlink>
        </w:p>
        <w:p w14:paraId="211B93B2" w14:textId="5FBAD40B" w:rsidR="00DF58B9" w:rsidRDefault="00DF58B9">
          <w:pPr>
            <w:pStyle w:val="TOC2"/>
            <w:tabs>
              <w:tab w:val="right" w:leader="dot" w:pos="8656"/>
            </w:tabs>
            <w:rPr>
              <w:noProof/>
              <w:kern w:val="2"/>
              <w:sz w:val="24"/>
              <w:szCs w:val="24"/>
              <w14:ligatures w14:val="standardContextual"/>
            </w:rPr>
          </w:pPr>
          <w:hyperlink w:anchor="_Toc222985417" w:history="1">
            <w:r w:rsidRPr="003F3D60">
              <w:rPr>
                <w:rStyle w:val="Hyperlink"/>
                <w:rFonts w:ascii="Times New Roman" w:hAnsi="Times New Roman" w:cs="Times New Roman"/>
                <w:noProof/>
              </w:rPr>
              <w:t>3.4 Tasks/Activities Performed</w:t>
            </w:r>
            <w:r>
              <w:rPr>
                <w:noProof/>
                <w:webHidden/>
              </w:rPr>
              <w:tab/>
            </w:r>
            <w:r>
              <w:rPr>
                <w:noProof/>
                <w:webHidden/>
              </w:rPr>
              <w:fldChar w:fldCharType="begin"/>
            </w:r>
            <w:r>
              <w:rPr>
                <w:noProof/>
                <w:webHidden/>
              </w:rPr>
              <w:instrText xml:space="preserve"> PAGEREF _Toc222985417 \h </w:instrText>
            </w:r>
            <w:r>
              <w:rPr>
                <w:noProof/>
                <w:webHidden/>
              </w:rPr>
            </w:r>
            <w:r>
              <w:rPr>
                <w:noProof/>
                <w:webHidden/>
              </w:rPr>
              <w:fldChar w:fldCharType="separate"/>
            </w:r>
            <w:r>
              <w:rPr>
                <w:noProof/>
                <w:webHidden/>
              </w:rPr>
              <w:t>27</w:t>
            </w:r>
            <w:r>
              <w:rPr>
                <w:noProof/>
                <w:webHidden/>
              </w:rPr>
              <w:fldChar w:fldCharType="end"/>
            </w:r>
          </w:hyperlink>
        </w:p>
        <w:p w14:paraId="39FDDF0B" w14:textId="5B59F095" w:rsidR="00DF58B9" w:rsidRDefault="00DF58B9">
          <w:pPr>
            <w:pStyle w:val="TOC1"/>
            <w:tabs>
              <w:tab w:val="right" w:leader="dot" w:pos="8656"/>
            </w:tabs>
            <w:rPr>
              <w:noProof/>
              <w:kern w:val="2"/>
              <w:sz w:val="24"/>
              <w:szCs w:val="24"/>
              <w14:ligatures w14:val="standardContextual"/>
            </w:rPr>
          </w:pPr>
          <w:hyperlink w:anchor="_Toc222985418" w:history="1">
            <w:r w:rsidRPr="003F3D60">
              <w:rPr>
                <w:rStyle w:val="Hyperlink"/>
                <w:rFonts w:ascii="Times New Roman" w:hAnsi="Times New Roman" w:cs="Times New Roman"/>
                <w:noProof/>
              </w:rPr>
              <w:t>CHAPTER 4: CONCLUSION AND LEARNING OUTCOMES</w:t>
            </w:r>
            <w:r>
              <w:rPr>
                <w:noProof/>
                <w:webHidden/>
              </w:rPr>
              <w:tab/>
            </w:r>
            <w:r>
              <w:rPr>
                <w:noProof/>
                <w:webHidden/>
              </w:rPr>
              <w:fldChar w:fldCharType="begin"/>
            </w:r>
            <w:r>
              <w:rPr>
                <w:noProof/>
                <w:webHidden/>
              </w:rPr>
              <w:instrText xml:space="preserve"> PAGEREF _Toc222985418 \h </w:instrText>
            </w:r>
            <w:r>
              <w:rPr>
                <w:noProof/>
                <w:webHidden/>
              </w:rPr>
            </w:r>
            <w:r>
              <w:rPr>
                <w:noProof/>
                <w:webHidden/>
              </w:rPr>
              <w:fldChar w:fldCharType="separate"/>
            </w:r>
            <w:r>
              <w:rPr>
                <w:noProof/>
                <w:webHidden/>
              </w:rPr>
              <w:t>28</w:t>
            </w:r>
            <w:r>
              <w:rPr>
                <w:noProof/>
                <w:webHidden/>
              </w:rPr>
              <w:fldChar w:fldCharType="end"/>
            </w:r>
          </w:hyperlink>
        </w:p>
        <w:p w14:paraId="5B62787E" w14:textId="6431CE30" w:rsidR="00DF58B9" w:rsidRDefault="00DF58B9">
          <w:pPr>
            <w:pStyle w:val="TOC2"/>
            <w:tabs>
              <w:tab w:val="right" w:leader="dot" w:pos="8656"/>
            </w:tabs>
            <w:rPr>
              <w:noProof/>
              <w:kern w:val="2"/>
              <w:sz w:val="24"/>
              <w:szCs w:val="24"/>
              <w14:ligatures w14:val="standardContextual"/>
            </w:rPr>
          </w:pPr>
          <w:hyperlink w:anchor="_Toc222985419" w:history="1">
            <w:r w:rsidRPr="003F3D60">
              <w:rPr>
                <w:rStyle w:val="Hyperlink"/>
                <w:rFonts w:ascii="Times New Roman" w:hAnsi="Times New Roman" w:cs="Times New Roman"/>
                <w:noProof/>
              </w:rPr>
              <w:t>4.1 Conclusion</w:t>
            </w:r>
            <w:r>
              <w:rPr>
                <w:noProof/>
                <w:webHidden/>
              </w:rPr>
              <w:tab/>
            </w:r>
            <w:r>
              <w:rPr>
                <w:noProof/>
                <w:webHidden/>
              </w:rPr>
              <w:fldChar w:fldCharType="begin"/>
            </w:r>
            <w:r>
              <w:rPr>
                <w:noProof/>
                <w:webHidden/>
              </w:rPr>
              <w:instrText xml:space="preserve"> PAGEREF _Toc222985419 \h </w:instrText>
            </w:r>
            <w:r>
              <w:rPr>
                <w:noProof/>
                <w:webHidden/>
              </w:rPr>
            </w:r>
            <w:r>
              <w:rPr>
                <w:noProof/>
                <w:webHidden/>
              </w:rPr>
              <w:fldChar w:fldCharType="separate"/>
            </w:r>
            <w:r>
              <w:rPr>
                <w:noProof/>
                <w:webHidden/>
              </w:rPr>
              <w:t>28</w:t>
            </w:r>
            <w:r>
              <w:rPr>
                <w:noProof/>
                <w:webHidden/>
              </w:rPr>
              <w:fldChar w:fldCharType="end"/>
            </w:r>
          </w:hyperlink>
        </w:p>
        <w:p w14:paraId="6BB56F42" w14:textId="10F80704" w:rsidR="00DF58B9" w:rsidRDefault="00DF58B9">
          <w:pPr>
            <w:pStyle w:val="TOC2"/>
            <w:tabs>
              <w:tab w:val="right" w:leader="dot" w:pos="8656"/>
            </w:tabs>
            <w:rPr>
              <w:noProof/>
              <w:kern w:val="2"/>
              <w:sz w:val="24"/>
              <w:szCs w:val="24"/>
              <w14:ligatures w14:val="standardContextual"/>
            </w:rPr>
          </w:pPr>
          <w:hyperlink w:anchor="_Toc222985420" w:history="1">
            <w:r w:rsidRPr="003F3D60">
              <w:rPr>
                <w:rStyle w:val="Hyperlink"/>
                <w:rFonts w:ascii="Times New Roman" w:hAnsi="Times New Roman" w:cs="Times New Roman"/>
                <w:noProof/>
              </w:rPr>
              <w:t>4.2 Learning Outcomes</w:t>
            </w:r>
            <w:r>
              <w:rPr>
                <w:noProof/>
                <w:webHidden/>
              </w:rPr>
              <w:tab/>
            </w:r>
            <w:r>
              <w:rPr>
                <w:noProof/>
                <w:webHidden/>
              </w:rPr>
              <w:fldChar w:fldCharType="begin"/>
            </w:r>
            <w:r>
              <w:rPr>
                <w:noProof/>
                <w:webHidden/>
              </w:rPr>
              <w:instrText xml:space="preserve"> PAGEREF _Toc222985420 \h </w:instrText>
            </w:r>
            <w:r>
              <w:rPr>
                <w:noProof/>
                <w:webHidden/>
              </w:rPr>
            </w:r>
            <w:r>
              <w:rPr>
                <w:noProof/>
                <w:webHidden/>
              </w:rPr>
              <w:fldChar w:fldCharType="separate"/>
            </w:r>
            <w:r>
              <w:rPr>
                <w:noProof/>
                <w:webHidden/>
              </w:rPr>
              <w:t>29</w:t>
            </w:r>
            <w:r>
              <w:rPr>
                <w:noProof/>
                <w:webHidden/>
              </w:rPr>
              <w:fldChar w:fldCharType="end"/>
            </w:r>
          </w:hyperlink>
        </w:p>
        <w:p w14:paraId="2A7A2FFD" w14:textId="109A5E1F" w:rsidR="00DF58B9" w:rsidRDefault="00DF58B9">
          <w:pPr>
            <w:pStyle w:val="TOC1"/>
            <w:tabs>
              <w:tab w:val="right" w:leader="dot" w:pos="8656"/>
            </w:tabs>
            <w:rPr>
              <w:noProof/>
              <w:kern w:val="2"/>
              <w:sz w:val="24"/>
              <w:szCs w:val="24"/>
              <w14:ligatures w14:val="standardContextual"/>
            </w:rPr>
          </w:pPr>
          <w:hyperlink w:anchor="_Toc222985421" w:history="1">
            <w:r w:rsidRPr="003F3D6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_Toc222985421 \h </w:instrText>
            </w:r>
            <w:r>
              <w:rPr>
                <w:noProof/>
                <w:webHidden/>
              </w:rPr>
            </w:r>
            <w:r>
              <w:rPr>
                <w:noProof/>
                <w:webHidden/>
              </w:rPr>
              <w:fldChar w:fldCharType="separate"/>
            </w:r>
            <w:r>
              <w:rPr>
                <w:noProof/>
                <w:webHidden/>
              </w:rPr>
              <w:t>31</w:t>
            </w:r>
            <w:r>
              <w:rPr>
                <w:noProof/>
                <w:webHidden/>
              </w:rPr>
              <w:fldChar w:fldCharType="end"/>
            </w:r>
          </w:hyperlink>
        </w:p>
        <w:p w14:paraId="2C8FBDE0" w14:textId="24E9784D" w:rsidR="00DF58B9" w:rsidRDefault="00DF58B9">
          <w:pPr>
            <w:pStyle w:val="TOC1"/>
            <w:tabs>
              <w:tab w:val="right" w:leader="dot" w:pos="8656"/>
            </w:tabs>
            <w:rPr>
              <w:noProof/>
              <w:kern w:val="2"/>
              <w:sz w:val="24"/>
              <w:szCs w:val="24"/>
              <w14:ligatures w14:val="standardContextual"/>
            </w:rPr>
          </w:pPr>
          <w:hyperlink w:anchor="_Toc222985422" w:history="1">
            <w:r w:rsidRPr="003F3D60">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_Toc222985422 \h </w:instrText>
            </w:r>
            <w:r>
              <w:rPr>
                <w:noProof/>
                <w:webHidden/>
              </w:rPr>
            </w:r>
            <w:r>
              <w:rPr>
                <w:noProof/>
                <w:webHidden/>
              </w:rPr>
              <w:fldChar w:fldCharType="separate"/>
            </w:r>
            <w:r>
              <w:rPr>
                <w:noProof/>
                <w:webHidden/>
              </w:rPr>
              <w:t>32</w:t>
            </w:r>
            <w:r>
              <w:rPr>
                <w:noProof/>
                <w:webHidden/>
              </w:rPr>
              <w:fldChar w:fldCharType="end"/>
            </w:r>
          </w:hyperlink>
        </w:p>
        <w:p w14:paraId="57FC078A" w14:textId="2174005C" w:rsidR="00BE0E10" w:rsidRDefault="00BE0E10" w:rsidP="00363995">
          <w:pPr>
            <w:spacing w:after="0" w:line="360" w:lineRule="auto"/>
            <w:jc w:val="both"/>
            <w:rPr>
              <w:rFonts w:ascii="Times New Roman" w:hAnsi="Times New Roman" w:cs="Times New Roman"/>
              <w:b/>
              <w:bCs/>
              <w:noProof/>
            </w:rPr>
          </w:pPr>
          <w:r w:rsidRPr="00BE0E10">
            <w:rPr>
              <w:rFonts w:ascii="Times New Roman" w:hAnsi="Times New Roman" w:cs="Times New Roman"/>
              <w:b/>
              <w:bCs/>
              <w:noProof/>
            </w:rPr>
            <w:fldChar w:fldCharType="end"/>
          </w:r>
        </w:p>
        <w:p w14:paraId="0D32E5EE" w14:textId="0C40D96A" w:rsidR="00BE0E10" w:rsidRPr="00BE0E10" w:rsidRDefault="00BE0E10" w:rsidP="00363995">
          <w:pPr>
            <w:spacing w:after="0" w:line="360" w:lineRule="auto"/>
            <w:jc w:val="both"/>
            <w:rPr>
              <w:rFonts w:ascii="Times New Roman" w:hAnsi="Times New Roman" w:cs="Times New Roman"/>
              <w:b/>
              <w:bCs/>
              <w:noProof/>
            </w:rPr>
          </w:pPr>
          <w:r>
            <w:rPr>
              <w:rFonts w:ascii="Times New Roman" w:hAnsi="Times New Roman" w:cs="Times New Roman"/>
              <w:b/>
              <w:bCs/>
              <w:noProof/>
            </w:rPr>
            <w:br w:type="page"/>
          </w:r>
        </w:p>
      </w:sdtContent>
    </w:sdt>
    <w:p w14:paraId="41DFB491" w14:textId="34A731EB" w:rsidR="00843B2F" w:rsidRDefault="00000000" w:rsidP="00DF58B9">
      <w:pPr>
        <w:pStyle w:val="Heading1"/>
        <w:spacing w:before="0" w:line="360" w:lineRule="auto"/>
        <w:jc w:val="center"/>
        <w:rPr>
          <w:rFonts w:ascii="Times New Roman" w:hAnsi="Times New Roman" w:cs="Times New Roman"/>
          <w:sz w:val="32"/>
          <w:szCs w:val="32"/>
        </w:rPr>
      </w:pPr>
      <w:bookmarkStart w:id="2" w:name="_Toc222985388"/>
      <w:r w:rsidRPr="00BE0E10">
        <w:rPr>
          <w:rFonts w:ascii="Times New Roman" w:hAnsi="Times New Roman" w:cs="Times New Roman"/>
          <w:sz w:val="32"/>
          <w:szCs w:val="32"/>
        </w:rPr>
        <w:lastRenderedPageBreak/>
        <w:t>LIST OF TABLES</w:t>
      </w:r>
      <w:bookmarkEnd w:id="2"/>
    </w:p>
    <w:p w14:paraId="4A57F2A2" w14:textId="014A4139" w:rsidR="00DF58B9" w:rsidRDefault="00DF58B9">
      <w:pPr>
        <w:pStyle w:val="TableofFigures"/>
        <w:tabs>
          <w:tab w:val="right" w:leader="dot" w:pos="8656"/>
        </w:tabs>
        <w:rPr>
          <w:noProof/>
          <w:kern w:val="2"/>
          <w:sz w:val="24"/>
          <w:szCs w:val="24"/>
          <w14:ligatures w14:val="standardContextual"/>
        </w:rPr>
      </w:pPr>
      <w:r>
        <w:fldChar w:fldCharType="begin"/>
      </w:r>
      <w:r>
        <w:instrText xml:space="preserve"> TOC \h \z \c "Table" </w:instrText>
      </w:r>
      <w:r>
        <w:fldChar w:fldCharType="separate"/>
      </w:r>
      <w:hyperlink w:anchor="_Toc222985471" w:history="1">
        <w:r w:rsidRPr="005C326F">
          <w:rPr>
            <w:rStyle w:val="Hyperlink"/>
            <w:noProof/>
          </w:rPr>
          <w:t>Table 1: Contact Details of Company</w:t>
        </w:r>
        <w:r>
          <w:rPr>
            <w:noProof/>
            <w:webHidden/>
          </w:rPr>
          <w:tab/>
        </w:r>
        <w:r>
          <w:rPr>
            <w:noProof/>
            <w:webHidden/>
          </w:rPr>
          <w:fldChar w:fldCharType="begin"/>
        </w:r>
        <w:r>
          <w:rPr>
            <w:noProof/>
            <w:webHidden/>
          </w:rPr>
          <w:instrText xml:space="preserve"> PAGEREF _Toc222985471 \h </w:instrText>
        </w:r>
        <w:r>
          <w:rPr>
            <w:noProof/>
            <w:webHidden/>
          </w:rPr>
        </w:r>
        <w:r>
          <w:rPr>
            <w:noProof/>
            <w:webHidden/>
          </w:rPr>
          <w:fldChar w:fldCharType="separate"/>
        </w:r>
        <w:r>
          <w:rPr>
            <w:noProof/>
            <w:webHidden/>
          </w:rPr>
          <w:t>14</w:t>
        </w:r>
        <w:r>
          <w:rPr>
            <w:noProof/>
            <w:webHidden/>
          </w:rPr>
          <w:fldChar w:fldCharType="end"/>
        </w:r>
      </w:hyperlink>
    </w:p>
    <w:p w14:paraId="2B0417CE" w14:textId="6C57F69C" w:rsidR="00DF58B9" w:rsidRDefault="00DF58B9">
      <w:pPr>
        <w:pStyle w:val="TableofFigures"/>
        <w:tabs>
          <w:tab w:val="right" w:leader="dot" w:pos="8656"/>
        </w:tabs>
        <w:rPr>
          <w:noProof/>
          <w:kern w:val="2"/>
          <w:sz w:val="24"/>
          <w:szCs w:val="24"/>
          <w14:ligatures w14:val="standardContextual"/>
        </w:rPr>
      </w:pPr>
      <w:hyperlink w:anchor="_Toc222985472" w:history="1">
        <w:r w:rsidRPr="005C326F">
          <w:rPr>
            <w:rStyle w:val="Hyperlink"/>
            <w:noProof/>
          </w:rPr>
          <w:t>Table 2: Internship Details</w:t>
        </w:r>
        <w:r>
          <w:rPr>
            <w:noProof/>
            <w:webHidden/>
          </w:rPr>
          <w:tab/>
        </w:r>
        <w:r>
          <w:rPr>
            <w:noProof/>
            <w:webHidden/>
          </w:rPr>
          <w:fldChar w:fldCharType="begin"/>
        </w:r>
        <w:r>
          <w:rPr>
            <w:noProof/>
            <w:webHidden/>
          </w:rPr>
          <w:instrText xml:space="preserve"> PAGEREF _Toc222985472 \h </w:instrText>
        </w:r>
        <w:r>
          <w:rPr>
            <w:noProof/>
            <w:webHidden/>
          </w:rPr>
        </w:r>
        <w:r>
          <w:rPr>
            <w:noProof/>
            <w:webHidden/>
          </w:rPr>
          <w:fldChar w:fldCharType="separate"/>
        </w:r>
        <w:r>
          <w:rPr>
            <w:noProof/>
            <w:webHidden/>
          </w:rPr>
          <w:t>16</w:t>
        </w:r>
        <w:r>
          <w:rPr>
            <w:noProof/>
            <w:webHidden/>
          </w:rPr>
          <w:fldChar w:fldCharType="end"/>
        </w:r>
      </w:hyperlink>
    </w:p>
    <w:p w14:paraId="57120357" w14:textId="655E26BF" w:rsidR="00DF58B9" w:rsidRDefault="00DF58B9">
      <w:pPr>
        <w:pStyle w:val="TableofFigures"/>
        <w:tabs>
          <w:tab w:val="right" w:leader="dot" w:pos="8656"/>
        </w:tabs>
        <w:rPr>
          <w:noProof/>
          <w:kern w:val="2"/>
          <w:sz w:val="24"/>
          <w:szCs w:val="24"/>
          <w14:ligatures w14:val="standardContextual"/>
        </w:rPr>
      </w:pPr>
      <w:hyperlink w:anchor="_Toc222985473" w:history="1">
        <w:r w:rsidRPr="005C326F">
          <w:rPr>
            <w:rStyle w:val="Hyperlink"/>
            <w:noProof/>
          </w:rPr>
          <w:t>Table 3:</w:t>
        </w:r>
        <w:r w:rsidRPr="00DF58B9">
          <w:rPr>
            <w:rStyle w:val="Hyperlink"/>
            <w:rFonts w:ascii="Times New Roman" w:hAnsi="Times New Roman" w:cs="Times New Roman"/>
            <w:noProof/>
          </w:rPr>
          <w:t>Week</w:t>
        </w:r>
        <w:r w:rsidRPr="005C326F">
          <w:rPr>
            <w:rStyle w:val="Hyperlink"/>
            <w:noProof/>
          </w:rPr>
          <w:t>;y Log</w:t>
        </w:r>
        <w:r>
          <w:rPr>
            <w:noProof/>
            <w:webHidden/>
          </w:rPr>
          <w:tab/>
        </w:r>
        <w:r>
          <w:rPr>
            <w:noProof/>
            <w:webHidden/>
          </w:rPr>
          <w:fldChar w:fldCharType="begin"/>
        </w:r>
        <w:r>
          <w:rPr>
            <w:noProof/>
            <w:webHidden/>
          </w:rPr>
          <w:instrText xml:space="preserve"> PAGEREF _Toc222985473 \h </w:instrText>
        </w:r>
        <w:r>
          <w:rPr>
            <w:noProof/>
            <w:webHidden/>
          </w:rPr>
        </w:r>
        <w:r>
          <w:rPr>
            <w:noProof/>
            <w:webHidden/>
          </w:rPr>
          <w:fldChar w:fldCharType="separate"/>
        </w:r>
        <w:r>
          <w:rPr>
            <w:noProof/>
            <w:webHidden/>
          </w:rPr>
          <w:t>20</w:t>
        </w:r>
        <w:r>
          <w:rPr>
            <w:noProof/>
            <w:webHidden/>
          </w:rPr>
          <w:fldChar w:fldCharType="end"/>
        </w:r>
      </w:hyperlink>
    </w:p>
    <w:p w14:paraId="691701B6" w14:textId="14D12557" w:rsidR="00DF58B9" w:rsidRDefault="00DF58B9">
      <w:pPr>
        <w:pStyle w:val="TableofFigures"/>
        <w:tabs>
          <w:tab w:val="right" w:leader="dot" w:pos="8656"/>
        </w:tabs>
        <w:rPr>
          <w:noProof/>
          <w:kern w:val="2"/>
          <w:sz w:val="24"/>
          <w:szCs w:val="24"/>
          <w14:ligatures w14:val="standardContextual"/>
        </w:rPr>
      </w:pPr>
      <w:hyperlink w:anchor="_Toc222985474" w:history="1">
        <w:r w:rsidRPr="005C326F">
          <w:rPr>
            <w:rStyle w:val="Hyperlink"/>
            <w:noProof/>
          </w:rPr>
          <w:t>Table 4: System Modules and Their Descriptions</w:t>
        </w:r>
        <w:r>
          <w:rPr>
            <w:noProof/>
            <w:webHidden/>
          </w:rPr>
          <w:tab/>
        </w:r>
        <w:r>
          <w:rPr>
            <w:noProof/>
            <w:webHidden/>
          </w:rPr>
          <w:fldChar w:fldCharType="begin"/>
        </w:r>
        <w:r>
          <w:rPr>
            <w:noProof/>
            <w:webHidden/>
          </w:rPr>
          <w:instrText xml:space="preserve"> PAGEREF _Toc222985474 \h </w:instrText>
        </w:r>
        <w:r>
          <w:rPr>
            <w:noProof/>
            <w:webHidden/>
          </w:rPr>
        </w:r>
        <w:r>
          <w:rPr>
            <w:noProof/>
            <w:webHidden/>
          </w:rPr>
          <w:fldChar w:fldCharType="separate"/>
        </w:r>
        <w:r>
          <w:rPr>
            <w:noProof/>
            <w:webHidden/>
          </w:rPr>
          <w:t>22</w:t>
        </w:r>
        <w:r>
          <w:rPr>
            <w:noProof/>
            <w:webHidden/>
          </w:rPr>
          <w:fldChar w:fldCharType="end"/>
        </w:r>
      </w:hyperlink>
    </w:p>
    <w:p w14:paraId="32A98C8B" w14:textId="21074CEA" w:rsidR="00DF58B9" w:rsidRDefault="00DF58B9">
      <w:pPr>
        <w:pStyle w:val="TableofFigures"/>
        <w:tabs>
          <w:tab w:val="right" w:leader="dot" w:pos="8656"/>
        </w:tabs>
        <w:rPr>
          <w:noProof/>
          <w:kern w:val="2"/>
          <w:sz w:val="24"/>
          <w:szCs w:val="24"/>
          <w14:ligatures w14:val="standardContextual"/>
        </w:rPr>
      </w:pPr>
      <w:hyperlink w:anchor="_Toc222985475" w:history="1">
        <w:r w:rsidRPr="005C326F">
          <w:rPr>
            <w:rStyle w:val="Hyperlink"/>
            <w:noProof/>
          </w:rPr>
          <w:t>Table 5: Frontend Pages and Key Features</w:t>
        </w:r>
        <w:r>
          <w:rPr>
            <w:noProof/>
            <w:webHidden/>
          </w:rPr>
          <w:tab/>
        </w:r>
        <w:r>
          <w:rPr>
            <w:noProof/>
            <w:webHidden/>
          </w:rPr>
          <w:fldChar w:fldCharType="begin"/>
        </w:r>
        <w:r>
          <w:rPr>
            <w:noProof/>
            <w:webHidden/>
          </w:rPr>
          <w:instrText xml:space="preserve"> PAGEREF _Toc222985475 \h </w:instrText>
        </w:r>
        <w:r>
          <w:rPr>
            <w:noProof/>
            <w:webHidden/>
          </w:rPr>
        </w:r>
        <w:r>
          <w:rPr>
            <w:noProof/>
            <w:webHidden/>
          </w:rPr>
          <w:fldChar w:fldCharType="separate"/>
        </w:r>
        <w:r>
          <w:rPr>
            <w:noProof/>
            <w:webHidden/>
          </w:rPr>
          <w:t>23</w:t>
        </w:r>
        <w:r>
          <w:rPr>
            <w:noProof/>
            <w:webHidden/>
          </w:rPr>
          <w:fldChar w:fldCharType="end"/>
        </w:r>
      </w:hyperlink>
    </w:p>
    <w:p w14:paraId="52EB6549" w14:textId="2D8179C7" w:rsidR="00DF58B9" w:rsidRPr="00DF58B9" w:rsidRDefault="00DF58B9" w:rsidP="00DF58B9">
      <w:r>
        <w:fldChar w:fldCharType="end"/>
      </w:r>
    </w:p>
    <w:p w14:paraId="1EB114FC" w14:textId="77777777" w:rsidR="00FF5795" w:rsidRDefault="00FF5795">
      <w:pPr>
        <w:rPr>
          <w:rFonts w:ascii="Times New Roman" w:eastAsiaTheme="majorEastAsia" w:hAnsi="Times New Roman" w:cs="Times New Roman"/>
          <w:b/>
          <w:bCs/>
          <w:color w:val="365F91" w:themeColor="accent1" w:themeShade="BF"/>
          <w:sz w:val="32"/>
          <w:szCs w:val="32"/>
        </w:rPr>
      </w:pPr>
      <w:bookmarkStart w:id="3" w:name="_Toc222985389"/>
      <w:r>
        <w:rPr>
          <w:rFonts w:ascii="Times New Roman" w:hAnsi="Times New Roman" w:cs="Times New Roman"/>
          <w:sz w:val="32"/>
          <w:szCs w:val="32"/>
        </w:rPr>
        <w:br w:type="page"/>
      </w:r>
    </w:p>
    <w:p w14:paraId="62348ADE" w14:textId="55B51345" w:rsidR="00843B2F" w:rsidRPr="00FF5795" w:rsidRDefault="00000000" w:rsidP="00363995">
      <w:pPr>
        <w:pStyle w:val="Heading1"/>
        <w:spacing w:before="0" w:line="360" w:lineRule="auto"/>
        <w:jc w:val="both"/>
        <w:rPr>
          <w:rFonts w:ascii="Times New Roman" w:hAnsi="Times New Roman" w:cs="Times New Roman"/>
          <w:sz w:val="32"/>
          <w:szCs w:val="32"/>
        </w:rPr>
      </w:pPr>
      <w:r w:rsidRPr="00FF5795">
        <w:rPr>
          <w:rFonts w:ascii="Times New Roman" w:hAnsi="Times New Roman" w:cs="Times New Roman"/>
          <w:sz w:val="32"/>
          <w:szCs w:val="32"/>
        </w:rPr>
        <w:lastRenderedPageBreak/>
        <w:t>LIST OF FIGURES</w:t>
      </w:r>
      <w:bookmarkEnd w:id="3"/>
    </w:p>
    <w:p w14:paraId="5E573769" w14:textId="09E516D1"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r w:rsidRPr="00FF5795">
        <w:rPr>
          <w:rFonts w:ascii="Times New Roman" w:hAnsi="Times New Roman" w:cs="Times New Roman"/>
        </w:rPr>
        <w:fldChar w:fldCharType="begin"/>
      </w:r>
      <w:r w:rsidRPr="00FF5795">
        <w:rPr>
          <w:rFonts w:ascii="Times New Roman" w:hAnsi="Times New Roman" w:cs="Times New Roman"/>
        </w:rPr>
        <w:instrText xml:space="preserve"> TOC \h \z \c "Figure" </w:instrText>
      </w:r>
      <w:r w:rsidRPr="00FF5795">
        <w:rPr>
          <w:rFonts w:ascii="Times New Roman" w:hAnsi="Times New Roman" w:cs="Times New Roman"/>
        </w:rPr>
        <w:fldChar w:fldCharType="separate"/>
      </w:r>
      <w:hyperlink w:anchor="_Toc222985526" w:history="1">
        <w:r w:rsidRPr="00FF5795">
          <w:rPr>
            <w:rStyle w:val="Hyperlink"/>
            <w:rFonts w:ascii="Times New Roman" w:hAnsi="Times New Roman" w:cs="Times New Roman"/>
            <w:noProof/>
          </w:rPr>
          <w:t>Figure 1: Organization Hierarchy of the Company</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_Toc222985526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15</w:t>
        </w:r>
        <w:r w:rsidRPr="00FF5795">
          <w:rPr>
            <w:rFonts w:ascii="Times New Roman" w:hAnsi="Times New Roman" w:cs="Times New Roman"/>
            <w:noProof/>
            <w:webHidden/>
          </w:rPr>
          <w:fldChar w:fldCharType="end"/>
        </w:r>
      </w:hyperlink>
    </w:p>
    <w:p w14:paraId="52F5A5AA" w14:textId="530E36ED"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hyperlink w:anchor="_Toc222985527" w:history="1">
        <w:r w:rsidRPr="00FF5795">
          <w:rPr>
            <w:rStyle w:val="Hyperlink"/>
            <w:rFonts w:ascii="Times New Roman" w:hAnsi="Times New Roman" w:cs="Times New Roman"/>
            <w:noProof/>
          </w:rPr>
          <w:t>Figure 2: Dashboard / Home Page</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_Toc222985527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31</w:t>
        </w:r>
        <w:r w:rsidRPr="00FF5795">
          <w:rPr>
            <w:rFonts w:ascii="Times New Roman" w:hAnsi="Times New Roman" w:cs="Times New Roman"/>
            <w:noProof/>
            <w:webHidden/>
          </w:rPr>
          <w:fldChar w:fldCharType="end"/>
        </w:r>
      </w:hyperlink>
    </w:p>
    <w:p w14:paraId="34E14187" w14:textId="27B69670"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hyperlink w:anchor="_Toc222985528" w:history="1">
        <w:r w:rsidRPr="00FF5795">
          <w:rPr>
            <w:rStyle w:val="Hyperlink"/>
            <w:rFonts w:ascii="Times New Roman" w:hAnsi="Times New Roman" w:cs="Times New Roman"/>
            <w:noProof/>
          </w:rPr>
          <w:t>Figure 3: Point of Sale (POS) Interface</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_Toc222985528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31</w:t>
        </w:r>
        <w:r w:rsidRPr="00FF5795">
          <w:rPr>
            <w:rFonts w:ascii="Times New Roman" w:hAnsi="Times New Roman" w:cs="Times New Roman"/>
            <w:noProof/>
            <w:webHidden/>
          </w:rPr>
          <w:fldChar w:fldCharType="end"/>
        </w:r>
      </w:hyperlink>
    </w:p>
    <w:p w14:paraId="409B988E" w14:textId="3EEE1985"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hyperlink w:anchor="_Toc222985529" w:history="1">
        <w:r w:rsidRPr="00FF5795">
          <w:rPr>
            <w:rStyle w:val="Hyperlink"/>
            <w:rFonts w:ascii="Times New Roman" w:hAnsi="Times New Roman" w:cs="Times New Roman"/>
            <w:noProof/>
          </w:rPr>
          <w:t>Figure 4:Inventory / Products List Page</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_Toc222985529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32</w:t>
        </w:r>
        <w:r w:rsidRPr="00FF5795">
          <w:rPr>
            <w:rFonts w:ascii="Times New Roman" w:hAnsi="Times New Roman" w:cs="Times New Roman"/>
            <w:noProof/>
            <w:webHidden/>
          </w:rPr>
          <w:fldChar w:fldCharType="end"/>
        </w:r>
      </w:hyperlink>
    </w:p>
    <w:p w14:paraId="2C38687D" w14:textId="29E7522A"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hyperlink w:anchor="_Toc222985530" w:history="1">
        <w:r w:rsidRPr="00FF5795">
          <w:rPr>
            <w:rStyle w:val="Hyperlink"/>
            <w:rFonts w:ascii="Times New Roman" w:hAnsi="Times New Roman" w:cs="Times New Roman"/>
            <w:noProof/>
          </w:rPr>
          <w:t>Figure 5: Customer Management Page</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_Toc222985530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32</w:t>
        </w:r>
        <w:r w:rsidRPr="00FF5795">
          <w:rPr>
            <w:rFonts w:ascii="Times New Roman" w:hAnsi="Times New Roman" w:cs="Times New Roman"/>
            <w:noProof/>
            <w:webHidden/>
          </w:rPr>
          <w:fldChar w:fldCharType="end"/>
        </w:r>
      </w:hyperlink>
    </w:p>
    <w:p w14:paraId="0B0D4247" w14:textId="23115640"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hyperlink w:anchor="_Toc222985531" w:history="1">
        <w:r w:rsidRPr="00FF5795">
          <w:rPr>
            <w:rStyle w:val="Hyperlink"/>
            <w:rFonts w:ascii="Times New Roman" w:hAnsi="Times New Roman" w:cs="Times New Roman"/>
            <w:noProof/>
          </w:rPr>
          <w:t>Figure 6: Sales History Page</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_Toc222985531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33</w:t>
        </w:r>
        <w:r w:rsidRPr="00FF5795">
          <w:rPr>
            <w:rFonts w:ascii="Times New Roman" w:hAnsi="Times New Roman" w:cs="Times New Roman"/>
            <w:noProof/>
            <w:webHidden/>
          </w:rPr>
          <w:fldChar w:fldCharType="end"/>
        </w:r>
      </w:hyperlink>
    </w:p>
    <w:p w14:paraId="16B4607B" w14:textId="425AA218" w:rsidR="00FF5795" w:rsidRPr="00FF5795" w:rsidRDefault="00FF5795">
      <w:pPr>
        <w:pStyle w:val="TableofFigures"/>
        <w:tabs>
          <w:tab w:val="right" w:leader="dot" w:pos="8656"/>
        </w:tabs>
        <w:rPr>
          <w:rFonts w:ascii="Times New Roman" w:hAnsi="Times New Roman" w:cs="Times New Roman"/>
          <w:noProof/>
          <w:kern w:val="2"/>
          <w:sz w:val="24"/>
          <w:szCs w:val="24"/>
          <w14:ligatures w14:val="standardContextual"/>
        </w:rPr>
      </w:pPr>
      <w:hyperlink w:anchor="_Toc222985532" w:history="1">
        <w:r w:rsidRPr="00FF5795">
          <w:rPr>
            <w:rStyle w:val="Hyperlink"/>
            <w:rFonts w:ascii="Times New Roman" w:hAnsi="Times New Roman" w:cs="Times New Roman"/>
            <w:noProof/>
          </w:rPr>
          <w:t>Figure 7: Login Page</w:t>
        </w:r>
        <w:r w:rsidRPr="00FF5795">
          <w:rPr>
            <w:rFonts w:ascii="Times New Roman" w:hAnsi="Times New Roman" w:cs="Times New Roman"/>
            <w:noProof/>
            <w:webHidden/>
          </w:rPr>
          <w:tab/>
        </w:r>
        <w:r w:rsidRPr="00FF5795">
          <w:rPr>
            <w:rFonts w:ascii="Times New Roman" w:hAnsi="Times New Roman" w:cs="Times New Roman"/>
            <w:noProof/>
            <w:webHidden/>
          </w:rPr>
          <w:fldChar w:fldCharType="begin"/>
        </w:r>
        <w:r w:rsidRPr="00FF5795">
          <w:rPr>
            <w:rFonts w:ascii="Times New Roman" w:hAnsi="Times New Roman" w:cs="Times New Roman"/>
            <w:noProof/>
            <w:webHidden/>
          </w:rPr>
          <w:instrText xml:space="preserve"> PAGEREF _Toc222985532 \h </w:instrText>
        </w:r>
        <w:r w:rsidRPr="00FF5795">
          <w:rPr>
            <w:rFonts w:ascii="Times New Roman" w:hAnsi="Times New Roman" w:cs="Times New Roman"/>
            <w:noProof/>
            <w:webHidden/>
          </w:rPr>
        </w:r>
        <w:r w:rsidRPr="00FF5795">
          <w:rPr>
            <w:rFonts w:ascii="Times New Roman" w:hAnsi="Times New Roman" w:cs="Times New Roman"/>
            <w:noProof/>
            <w:webHidden/>
          </w:rPr>
          <w:fldChar w:fldCharType="separate"/>
        </w:r>
        <w:r w:rsidRPr="00FF5795">
          <w:rPr>
            <w:rFonts w:ascii="Times New Roman" w:hAnsi="Times New Roman" w:cs="Times New Roman"/>
            <w:noProof/>
            <w:webHidden/>
          </w:rPr>
          <w:t>33</w:t>
        </w:r>
        <w:r w:rsidRPr="00FF5795">
          <w:rPr>
            <w:rFonts w:ascii="Times New Roman" w:hAnsi="Times New Roman" w:cs="Times New Roman"/>
            <w:noProof/>
            <w:webHidden/>
          </w:rPr>
          <w:fldChar w:fldCharType="end"/>
        </w:r>
      </w:hyperlink>
    </w:p>
    <w:p w14:paraId="47075EF8" w14:textId="2D19CEE4" w:rsidR="00FF5795" w:rsidRPr="00FF5795" w:rsidRDefault="00FF5795" w:rsidP="00363995">
      <w:pPr>
        <w:spacing w:after="0" w:line="360" w:lineRule="auto"/>
        <w:jc w:val="both"/>
        <w:rPr>
          <w:rFonts w:ascii="Times New Roman" w:hAnsi="Times New Roman" w:cs="Times New Roman"/>
        </w:rPr>
      </w:pPr>
      <w:r w:rsidRPr="00FF5795">
        <w:rPr>
          <w:rFonts w:ascii="Times New Roman" w:hAnsi="Times New Roman" w:cs="Times New Roman"/>
        </w:rPr>
        <w:fldChar w:fldCharType="end"/>
      </w:r>
    </w:p>
    <w:p w14:paraId="1CEC377F" w14:textId="1C17DBB9" w:rsidR="00843B2F" w:rsidRPr="00650BD7" w:rsidRDefault="00FF5795" w:rsidP="00FF5795">
      <w:pPr>
        <w:rPr>
          <w:rFonts w:ascii="Times New Roman" w:hAnsi="Times New Roman" w:cs="Times New Roman"/>
        </w:rPr>
      </w:pPr>
      <w:r>
        <w:rPr>
          <w:rFonts w:ascii="Times New Roman" w:hAnsi="Times New Roman" w:cs="Times New Roman"/>
        </w:rPr>
        <w:br w:type="page"/>
      </w:r>
    </w:p>
    <w:p w14:paraId="00D33A32" w14:textId="77777777" w:rsidR="00843B2F" w:rsidRPr="00BE0E10" w:rsidRDefault="00000000" w:rsidP="00363995">
      <w:pPr>
        <w:pStyle w:val="Heading1"/>
        <w:spacing w:before="0" w:line="360" w:lineRule="auto"/>
        <w:jc w:val="both"/>
        <w:rPr>
          <w:rFonts w:ascii="Times New Roman" w:hAnsi="Times New Roman" w:cs="Times New Roman"/>
          <w:sz w:val="32"/>
          <w:szCs w:val="32"/>
        </w:rPr>
      </w:pPr>
      <w:bookmarkStart w:id="4" w:name="_Toc222985390"/>
      <w:r w:rsidRPr="00BE0E10">
        <w:rPr>
          <w:rFonts w:ascii="Times New Roman" w:hAnsi="Times New Roman" w:cs="Times New Roman"/>
          <w:sz w:val="32"/>
          <w:szCs w:val="32"/>
        </w:rPr>
        <w:lastRenderedPageBreak/>
        <w:t>LIST OF ABBREVIATIONS</w:t>
      </w:r>
      <w:bookmarkEnd w:id="4"/>
    </w:p>
    <w:p w14:paraId="2AC1EE03" w14:textId="3D361409"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SMS</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Shop Management System</w:t>
      </w:r>
    </w:p>
    <w:p w14:paraId="6CD4C014" w14:textId="49D312CC"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POS</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Point of Sale</w:t>
      </w:r>
    </w:p>
    <w:p w14:paraId="38D9BB0C" w14:textId="25D651B3"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CRM</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Customer Relationship Management</w:t>
      </w:r>
    </w:p>
    <w:p w14:paraId="13E997E6" w14:textId="382422FD"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HTML</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HyperText Markup Language</w:t>
      </w:r>
    </w:p>
    <w:p w14:paraId="0375128C" w14:textId="22FCD7D5"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CSS</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Cascading Style Sheets</w:t>
      </w:r>
    </w:p>
    <w:p w14:paraId="3D553CFB" w14:textId="28921BA7"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JS</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JavaScript</w:t>
      </w:r>
    </w:p>
    <w:p w14:paraId="0A1144E6" w14:textId="707631B0"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UI</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User Interface</w:t>
      </w:r>
    </w:p>
    <w:p w14:paraId="538CEB9E" w14:textId="6AD69B12"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UX</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User Experience</w:t>
      </w:r>
    </w:p>
    <w:p w14:paraId="6037F1DA" w14:textId="3C1254EB"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API</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Application Programming Interface</w:t>
      </w:r>
    </w:p>
    <w:p w14:paraId="5D460FC9" w14:textId="78C754D6"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CRUD</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Create, Read, Update, Delete</w:t>
      </w:r>
    </w:p>
    <w:p w14:paraId="63D878D2" w14:textId="50C142F2"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CSRF</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Cross-Site Request Forgery</w:t>
      </w:r>
    </w:p>
    <w:p w14:paraId="029FF239" w14:textId="18D1C3C8"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SKU</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Stock Keeping Unit</w:t>
      </w:r>
    </w:p>
    <w:p w14:paraId="4D1C37B1" w14:textId="2672D923"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QR</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Quick Response</w:t>
      </w:r>
    </w:p>
    <w:p w14:paraId="4E9169FA" w14:textId="7E6777A1"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CSIT</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Computer Science and Information Technology</w:t>
      </w:r>
    </w:p>
    <w:p w14:paraId="3B9B8326" w14:textId="65AC44C6"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TU</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Tribhuvan University</w:t>
      </w:r>
    </w:p>
    <w:p w14:paraId="58030EC9" w14:textId="08BEA182"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MVC</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Model-View-Controller</w:t>
      </w:r>
    </w:p>
    <w:p w14:paraId="085B27E3" w14:textId="76A04546"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DOM</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Document Object Model</w:t>
      </w:r>
    </w:p>
    <w:p w14:paraId="2C15F467" w14:textId="6116CDC4"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REST</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Representational State Transfer</w:t>
      </w:r>
    </w:p>
    <w:p w14:paraId="614DCB17" w14:textId="449079D6"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MVT</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Model-View-Template</w:t>
      </w:r>
    </w:p>
    <w:p w14:paraId="6385916D" w14:textId="6A8ACC44" w:rsidR="00C27D99" w:rsidRPr="00C27D99" w:rsidRDefault="00C27D99" w:rsidP="00363995">
      <w:pPr>
        <w:spacing w:after="0" w:line="360" w:lineRule="auto"/>
        <w:jc w:val="both"/>
        <w:rPr>
          <w:rFonts w:ascii="Times New Roman" w:hAnsi="Times New Roman" w:cs="Times New Roman"/>
          <w:sz w:val="24"/>
          <w:szCs w:val="24"/>
        </w:rPr>
      </w:pPr>
      <w:r w:rsidRPr="00C27D99">
        <w:rPr>
          <w:rFonts w:ascii="Times New Roman" w:hAnsi="Times New Roman" w:cs="Times New Roman"/>
          <w:sz w:val="24"/>
          <w:szCs w:val="24"/>
        </w:rPr>
        <w:t>SSR</w:t>
      </w:r>
      <w:r>
        <w:rPr>
          <w:rFonts w:ascii="Times New Roman" w:hAnsi="Times New Roman" w:cs="Times New Roman"/>
          <w:sz w:val="24"/>
          <w:szCs w:val="24"/>
        </w:rPr>
        <w:t xml:space="preserve"> </w:t>
      </w:r>
      <w:r w:rsidRPr="00C27D99">
        <w:rPr>
          <w:rFonts w:ascii="Times New Roman" w:hAnsi="Times New Roman" w:cs="Times New Roman"/>
          <w:sz w:val="24"/>
          <w:szCs w:val="24"/>
        </w:rPr>
        <w:t>–</w:t>
      </w:r>
      <w:r w:rsidRPr="00C27D99">
        <w:rPr>
          <w:rFonts w:ascii="Times New Roman" w:hAnsi="Times New Roman" w:cs="Times New Roman"/>
          <w:spacing w:val="-15"/>
          <w:sz w:val="24"/>
          <w:szCs w:val="24"/>
        </w:rPr>
        <w:t xml:space="preserve"> </w:t>
      </w:r>
      <w:r w:rsidRPr="00C27D99">
        <w:rPr>
          <w:rFonts w:ascii="Times New Roman" w:hAnsi="Times New Roman" w:cs="Times New Roman"/>
          <w:sz w:val="24"/>
          <w:szCs w:val="24"/>
        </w:rPr>
        <w:t>Server-Side Rendering</w:t>
      </w:r>
    </w:p>
    <w:p w14:paraId="17FBF8EC" w14:textId="735A5A16" w:rsidR="00843B2F" w:rsidRPr="00650BD7" w:rsidRDefault="00C27D99" w:rsidP="00363995">
      <w:pPr>
        <w:spacing w:after="0" w:line="360" w:lineRule="auto"/>
        <w:jc w:val="both"/>
        <w:rPr>
          <w:rFonts w:ascii="Times New Roman" w:hAnsi="Times New Roman" w:cs="Times New Roman"/>
        </w:rPr>
      </w:pPr>
      <w:r>
        <w:rPr>
          <w:rFonts w:ascii="Times New Roman" w:hAnsi="Times New Roman" w:cs="Times New Roman"/>
        </w:rPr>
        <w:br w:type="page"/>
      </w:r>
    </w:p>
    <w:p w14:paraId="76761678" w14:textId="735A5A16" w:rsidR="00843B2F" w:rsidRPr="001D1E54" w:rsidRDefault="00000000" w:rsidP="00FF5795">
      <w:pPr>
        <w:pStyle w:val="Heading1"/>
        <w:spacing w:before="0" w:line="360" w:lineRule="auto"/>
        <w:jc w:val="center"/>
        <w:rPr>
          <w:rFonts w:ascii="Times New Roman" w:hAnsi="Times New Roman" w:cs="Times New Roman"/>
          <w:sz w:val="32"/>
          <w:szCs w:val="32"/>
        </w:rPr>
      </w:pPr>
      <w:bookmarkStart w:id="5" w:name="_Toc222985391"/>
      <w:r w:rsidRPr="001D1E54">
        <w:rPr>
          <w:rFonts w:ascii="Times New Roman" w:hAnsi="Times New Roman" w:cs="Times New Roman"/>
          <w:sz w:val="32"/>
          <w:szCs w:val="32"/>
        </w:rPr>
        <w:lastRenderedPageBreak/>
        <w:t>CHAPTER 1: INTRODUCTION</w:t>
      </w:r>
      <w:bookmarkEnd w:id="5"/>
    </w:p>
    <w:p w14:paraId="2B48F2C1" w14:textId="77777777" w:rsidR="00843B2F" w:rsidRPr="001D1E54" w:rsidRDefault="00000000" w:rsidP="00363995">
      <w:pPr>
        <w:pStyle w:val="Heading2"/>
        <w:spacing w:before="0" w:line="360" w:lineRule="auto"/>
        <w:jc w:val="both"/>
        <w:rPr>
          <w:rFonts w:ascii="Times New Roman" w:hAnsi="Times New Roman" w:cs="Times New Roman"/>
          <w:sz w:val="28"/>
          <w:szCs w:val="28"/>
        </w:rPr>
      </w:pPr>
      <w:bookmarkStart w:id="6" w:name="_Toc222985392"/>
      <w:r w:rsidRPr="001D1E54">
        <w:rPr>
          <w:rFonts w:ascii="Times New Roman" w:hAnsi="Times New Roman" w:cs="Times New Roman"/>
          <w:sz w:val="28"/>
          <w:szCs w:val="28"/>
        </w:rPr>
        <w:t>1.1 Introduction</w:t>
      </w:r>
      <w:bookmarkEnd w:id="6"/>
    </w:p>
    <w:p w14:paraId="2895A504"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rapid advancement of digital technologies has transformed how businesses manage their daily operations. Retail businesses, in particular, have seen a significant shift from manual record-keeping and cash-register-based systems to sophisticated, software-driven platforms that integrate sales, inventory, customer relationship management, and financial reporting into a single unified system.</w:t>
      </w:r>
    </w:p>
    <w:p w14:paraId="0FE84833"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Shop Management System (SMS) is one such platform — a web-based, multi-tenant retail management solution developed to simplify and automate the core operational tasks of a retail shop. The system supports various roles such as Super Admin, Shop Owner, Vendor, Staff, and Regular Users, providing each with customized dashboards and access to relevant features.</w:t>
      </w:r>
    </w:p>
    <w:p w14:paraId="5D26736A"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This internship, undertaken at LVF Technology (Gaidakot-4, Nawalpur), involved contributing to the front-end development of the SMS project. The work encompassed designing and implementing user interfaces for all major modules including the Point of Sale (POS) system, inventory management, customer management, sales reporting, and staff management. The front-end was built using Django's server-side templating engine with HTML5, CSS3 (Bootstrap 5), and Vanilla JavaScript.</w:t>
      </w:r>
    </w:p>
    <w:p w14:paraId="27268DC4" w14:textId="77777777" w:rsidR="00843B2F" w:rsidRPr="001D1E54" w:rsidRDefault="00000000" w:rsidP="00363995">
      <w:pPr>
        <w:pStyle w:val="Heading2"/>
        <w:spacing w:before="0" w:line="360" w:lineRule="auto"/>
        <w:jc w:val="both"/>
        <w:rPr>
          <w:rFonts w:ascii="Times New Roman" w:hAnsi="Times New Roman" w:cs="Times New Roman"/>
          <w:sz w:val="28"/>
          <w:szCs w:val="28"/>
        </w:rPr>
      </w:pPr>
      <w:bookmarkStart w:id="7" w:name="_Toc222985393"/>
      <w:r w:rsidRPr="001D1E54">
        <w:rPr>
          <w:rFonts w:ascii="Times New Roman" w:hAnsi="Times New Roman" w:cs="Times New Roman"/>
          <w:sz w:val="28"/>
          <w:szCs w:val="28"/>
        </w:rPr>
        <w:t>1.2 Problem Statement</w:t>
      </w:r>
      <w:bookmarkEnd w:id="7"/>
    </w:p>
    <w:p w14:paraId="0D194D08"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Small to medium-sized retail businesses in Nepal frequently rely on manual processes or disconnected software tools for managing their sales, inventory, and customer data. This leads to inefficiencies such as stock discrepancies, delayed reporting, difficulty in tracking customer credit, and the inability to generate reliable business insights.</w:t>
      </w:r>
    </w:p>
    <w:p w14:paraId="1EACE18F"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Furthermore, existing systems often lack intuitive user interfaces, making them difficult to adopt for staff who are not technically proficient. The challenge, therefore, is to develop a front-end interface that is clean, intuitive, and functional — one that reduces the learning curve while providing comprehensive management capabilities.</w:t>
      </w:r>
    </w:p>
    <w:p w14:paraId="6955E085"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SMS front-end addresses these challenges by offering a modern, responsive, and role-aware user interface that allows shop staff to efficiently manage sales, track inventory, handle customer records, and view business analytics — all within a single browser-based application.</w:t>
      </w:r>
    </w:p>
    <w:p w14:paraId="1E9349A7" w14:textId="77777777" w:rsidR="00843B2F" w:rsidRDefault="00000000" w:rsidP="00363995">
      <w:pPr>
        <w:pStyle w:val="Heading2"/>
        <w:spacing w:before="0" w:line="360" w:lineRule="auto"/>
        <w:jc w:val="both"/>
        <w:rPr>
          <w:rFonts w:ascii="Times New Roman" w:hAnsi="Times New Roman" w:cs="Times New Roman"/>
          <w:sz w:val="28"/>
          <w:szCs w:val="28"/>
        </w:rPr>
      </w:pPr>
      <w:bookmarkStart w:id="8" w:name="_Toc222985394"/>
      <w:r w:rsidRPr="00C27D99">
        <w:rPr>
          <w:rFonts w:ascii="Times New Roman" w:hAnsi="Times New Roman" w:cs="Times New Roman"/>
          <w:sz w:val="28"/>
          <w:szCs w:val="28"/>
        </w:rPr>
        <w:lastRenderedPageBreak/>
        <w:t>1.3 Objectives</w:t>
      </w:r>
      <w:bookmarkEnd w:id="8"/>
    </w:p>
    <w:p w14:paraId="33A35C60" w14:textId="1BE14926" w:rsidR="00C27D99" w:rsidRPr="00C27D99" w:rsidRDefault="00C27D99" w:rsidP="00363995">
      <w:pPr>
        <w:pStyle w:val="Heading3"/>
        <w:spacing w:before="0" w:line="360" w:lineRule="auto"/>
        <w:jc w:val="both"/>
        <w:rPr>
          <w:rFonts w:ascii="Times New Roman" w:hAnsi="Times New Roman" w:cs="Times New Roman"/>
          <w:sz w:val="24"/>
          <w:szCs w:val="24"/>
        </w:rPr>
      </w:pPr>
      <w:bookmarkStart w:id="9" w:name="_Toc222985395"/>
      <w:r w:rsidRPr="00C27D99">
        <w:rPr>
          <w:rFonts w:ascii="Times New Roman" w:hAnsi="Times New Roman" w:cs="Times New Roman"/>
          <w:sz w:val="24"/>
          <w:szCs w:val="24"/>
        </w:rPr>
        <w:t>1.3.1 Objectives</w:t>
      </w:r>
      <w:r w:rsidRPr="00C27D99">
        <w:rPr>
          <w:rFonts w:ascii="Times New Roman" w:hAnsi="Times New Roman" w:cs="Times New Roman"/>
          <w:spacing w:val="-6"/>
          <w:sz w:val="24"/>
          <w:szCs w:val="24"/>
        </w:rPr>
        <w:t xml:space="preserve"> </w:t>
      </w:r>
      <w:r w:rsidRPr="00C27D99">
        <w:rPr>
          <w:rFonts w:ascii="Times New Roman" w:hAnsi="Times New Roman" w:cs="Times New Roman"/>
          <w:sz w:val="24"/>
          <w:szCs w:val="24"/>
        </w:rPr>
        <w:t>of</w:t>
      </w:r>
      <w:r w:rsidRPr="00C27D99">
        <w:rPr>
          <w:rFonts w:ascii="Times New Roman" w:hAnsi="Times New Roman" w:cs="Times New Roman"/>
          <w:spacing w:val="-2"/>
          <w:sz w:val="24"/>
          <w:szCs w:val="24"/>
        </w:rPr>
        <w:t xml:space="preserve"> internship</w:t>
      </w:r>
      <w:bookmarkEnd w:id="9"/>
    </w:p>
    <w:p w14:paraId="137D3E66" w14:textId="77777777" w:rsidR="00843B2F" w:rsidRPr="006D324B" w:rsidRDefault="00000000" w:rsidP="00363995">
      <w:pPr>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The primary objectives of the internship are as follows:</w:t>
      </w:r>
    </w:p>
    <w:p w14:paraId="46CF8168"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design and implement a clean, responsive front-end for the Shop Management System using HTML5, CSS3, Bootstrap 5, and JavaScript.</w:t>
      </w:r>
    </w:p>
    <w:p w14:paraId="21A44F05"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build a fully functional Point of Sale (POS) interface supporting barcode scanning, cart management, and multiple payment methods.</w:t>
      </w:r>
    </w:p>
    <w:p w14:paraId="37783D4C"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develop an inventory management UI with product listing, filtering, search, stock-level indicators, and CRUD operations.</w:t>
      </w:r>
    </w:p>
    <w:p w14:paraId="1AD45538"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implement a customer relationship management (CRM) interface for managing regular and walk-in customers including credit tracking.</w:t>
      </w:r>
    </w:p>
    <w:p w14:paraId="5ED5F931"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create a sales management module covering transaction history, returns, cancellations, and receipt generation.</w:t>
      </w:r>
    </w:p>
    <w:p w14:paraId="51C5C150"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build role-specific dashboards with relevant KPIs for shop owners, staff, and super administrators.</w:t>
      </w:r>
    </w:p>
    <w:p w14:paraId="2A960536"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To ensure the UI is accessible, consistent, and follows modern web design principles across all pages of the system.</w:t>
      </w:r>
    </w:p>
    <w:p w14:paraId="5852B8B7" w14:textId="77777777" w:rsidR="00843B2F" w:rsidRPr="00F01EC7" w:rsidRDefault="00000000" w:rsidP="00363995">
      <w:pPr>
        <w:pStyle w:val="Heading2"/>
        <w:spacing w:before="0" w:line="360" w:lineRule="auto"/>
        <w:jc w:val="both"/>
        <w:rPr>
          <w:rFonts w:ascii="Times New Roman" w:hAnsi="Times New Roman" w:cs="Times New Roman"/>
          <w:sz w:val="28"/>
          <w:szCs w:val="28"/>
        </w:rPr>
      </w:pPr>
      <w:bookmarkStart w:id="10" w:name="_Toc222985396"/>
      <w:r w:rsidRPr="00F01EC7">
        <w:rPr>
          <w:rFonts w:ascii="Times New Roman" w:hAnsi="Times New Roman" w:cs="Times New Roman"/>
          <w:sz w:val="28"/>
          <w:szCs w:val="28"/>
        </w:rPr>
        <w:t>1.4 Scope and Limitations</w:t>
      </w:r>
      <w:bookmarkEnd w:id="10"/>
    </w:p>
    <w:p w14:paraId="788524FC" w14:textId="7D3C33BF" w:rsidR="00843B2F" w:rsidRPr="00F01EC7" w:rsidRDefault="00F01EC7" w:rsidP="00363995">
      <w:pPr>
        <w:pStyle w:val="Heading3"/>
        <w:spacing w:before="0" w:line="360" w:lineRule="auto"/>
        <w:jc w:val="both"/>
        <w:rPr>
          <w:rFonts w:ascii="Times New Roman" w:hAnsi="Times New Roman" w:cs="Times New Roman"/>
          <w:sz w:val="24"/>
          <w:szCs w:val="24"/>
        </w:rPr>
      </w:pPr>
      <w:bookmarkStart w:id="11" w:name="_Toc222985397"/>
      <w:r w:rsidRPr="00F01EC7">
        <w:rPr>
          <w:rFonts w:ascii="Times New Roman" w:hAnsi="Times New Roman" w:cs="Times New Roman"/>
          <w:sz w:val="24"/>
          <w:szCs w:val="24"/>
        </w:rPr>
        <w:t>1.4.1 Scope:</w:t>
      </w:r>
      <w:bookmarkEnd w:id="11"/>
    </w:p>
    <w:p w14:paraId="26E8D5F4"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Full front-end implementation of all major modules: POS, Inventory, Customers, Sales, Reports, Vendors, Staff, and Authentication.</w:t>
      </w:r>
    </w:p>
    <w:p w14:paraId="4D64B59A"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Responsive design compatible with desktop and tablet screen sizes.</w:t>
      </w:r>
    </w:p>
    <w:p w14:paraId="2B97A51F"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Integration of the front-end with Django back-end APIs for dynamic data rendering.</w:t>
      </w:r>
    </w:p>
    <w:p w14:paraId="73A6575F"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Support for real-time cart operations, barcode scanning (via Quagga.js), and QR code display for payment.</w:t>
      </w:r>
    </w:p>
    <w:p w14:paraId="02E74360" w14:textId="1F04284B"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Role-based UI rendering that adjusts available features depending on the logged-in user's role.</w:t>
      </w:r>
    </w:p>
    <w:p w14:paraId="7D105931" w14:textId="30B29B6C" w:rsidR="00843B2F" w:rsidRPr="00F01EC7" w:rsidRDefault="00F01EC7" w:rsidP="00363995">
      <w:pPr>
        <w:pStyle w:val="Heading3"/>
        <w:spacing w:before="0" w:line="360" w:lineRule="auto"/>
        <w:jc w:val="both"/>
        <w:rPr>
          <w:rFonts w:ascii="Times New Roman" w:hAnsi="Times New Roman" w:cs="Times New Roman"/>
          <w:sz w:val="24"/>
          <w:szCs w:val="24"/>
        </w:rPr>
      </w:pPr>
      <w:bookmarkStart w:id="12" w:name="_Toc222985398"/>
      <w:r w:rsidRPr="00F01EC7">
        <w:rPr>
          <w:rFonts w:ascii="Times New Roman" w:hAnsi="Times New Roman" w:cs="Times New Roman"/>
          <w:sz w:val="24"/>
          <w:szCs w:val="24"/>
        </w:rPr>
        <w:t>1.4.2 Limitations:</w:t>
      </w:r>
      <w:bookmarkEnd w:id="12"/>
    </w:p>
    <w:p w14:paraId="773AAA28"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The front-end is server-side rendered via Django templates; a full single-page application (SPA) approach was not used.</w:t>
      </w:r>
    </w:p>
    <w:p w14:paraId="209EACF4"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Advanced data visualization charts (e.g., trend graphs) were not included in the current scope.</w:t>
      </w:r>
    </w:p>
    <w:p w14:paraId="025DE031"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t>Offline functionality and progressive web app (PWA) features were not implemented.</w:t>
      </w:r>
    </w:p>
    <w:p w14:paraId="666E5937" w14:textId="77777777" w:rsidR="00843B2F" w:rsidRPr="006D324B" w:rsidRDefault="00000000" w:rsidP="00363995">
      <w:pPr>
        <w:pStyle w:val="ListBullet"/>
        <w:spacing w:after="0" w:line="360" w:lineRule="auto"/>
        <w:jc w:val="both"/>
        <w:rPr>
          <w:rFonts w:ascii="Times New Roman" w:hAnsi="Times New Roman" w:cs="Times New Roman"/>
          <w:sz w:val="24"/>
          <w:szCs w:val="24"/>
        </w:rPr>
      </w:pPr>
      <w:r w:rsidRPr="006D324B">
        <w:rPr>
          <w:rFonts w:ascii="Times New Roman" w:hAnsi="Times New Roman" w:cs="Times New Roman"/>
          <w:sz w:val="24"/>
          <w:szCs w:val="24"/>
        </w:rPr>
        <w:lastRenderedPageBreak/>
        <w:t>The front-end was primarily tested on desktop browsers; full mobile optimization requires further testing.</w:t>
      </w:r>
    </w:p>
    <w:p w14:paraId="326193A3" w14:textId="77777777" w:rsidR="00843B2F" w:rsidRPr="00F01EC7" w:rsidRDefault="00000000" w:rsidP="00363995">
      <w:pPr>
        <w:pStyle w:val="Heading2"/>
        <w:spacing w:before="0" w:line="360" w:lineRule="auto"/>
        <w:jc w:val="both"/>
        <w:rPr>
          <w:rFonts w:ascii="Times New Roman" w:hAnsi="Times New Roman" w:cs="Times New Roman"/>
          <w:sz w:val="28"/>
          <w:szCs w:val="28"/>
        </w:rPr>
      </w:pPr>
      <w:bookmarkStart w:id="13" w:name="_Toc222985399"/>
      <w:r w:rsidRPr="00F01EC7">
        <w:rPr>
          <w:rFonts w:ascii="Times New Roman" w:hAnsi="Times New Roman" w:cs="Times New Roman"/>
          <w:sz w:val="28"/>
          <w:szCs w:val="28"/>
        </w:rPr>
        <w:t>1.5 Report Organization</w:t>
      </w:r>
      <w:bookmarkEnd w:id="13"/>
    </w:p>
    <w:p w14:paraId="646999F9" w14:textId="77777777" w:rsidR="00843B2F" w:rsidRPr="00F01EC7" w:rsidRDefault="00000000" w:rsidP="00363995">
      <w:pPr>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This report is organized into the following chapters:</w:t>
      </w:r>
    </w:p>
    <w:p w14:paraId="4244C36B" w14:textId="77777777" w:rsidR="00843B2F" w:rsidRPr="00F01EC7" w:rsidRDefault="00000000" w:rsidP="00363995">
      <w:pPr>
        <w:pStyle w:val="ListBullet"/>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Chapter 1 – Introduction: Provides background, problem statement, objectives, scope, and limitations.</w:t>
      </w:r>
    </w:p>
    <w:p w14:paraId="6309B12B" w14:textId="77777777" w:rsidR="00843B2F" w:rsidRPr="00F01EC7" w:rsidRDefault="00000000" w:rsidP="00363995">
      <w:pPr>
        <w:pStyle w:val="ListBullet"/>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Chapter 2 – Organizational Details and Literature Review: Describes the internship organization and relevant background research.</w:t>
      </w:r>
    </w:p>
    <w:p w14:paraId="05DE9B89" w14:textId="77777777" w:rsidR="00843B2F" w:rsidRPr="00F01EC7" w:rsidRDefault="00000000" w:rsidP="00363995">
      <w:pPr>
        <w:pStyle w:val="ListBullet"/>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Chapter 3 – Internship Activities: Details roles, weekly activities, project description, and tasks performed.</w:t>
      </w:r>
    </w:p>
    <w:p w14:paraId="4801933D" w14:textId="77777777" w:rsidR="00843B2F" w:rsidRPr="00F01EC7" w:rsidRDefault="00000000" w:rsidP="00363995">
      <w:pPr>
        <w:pStyle w:val="ListBullet"/>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Chapter 4 – Conclusion and Learning Outcomes: Summarizes experience, outcomes, and professional growth.</w:t>
      </w:r>
    </w:p>
    <w:p w14:paraId="7F7A5509" w14:textId="77777777" w:rsidR="00843B2F" w:rsidRPr="00F01EC7" w:rsidRDefault="00000000" w:rsidP="00363995">
      <w:pPr>
        <w:pStyle w:val="ListBullet"/>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References: Lists all cited sources in APA format.</w:t>
      </w:r>
    </w:p>
    <w:p w14:paraId="131D3E39" w14:textId="77777777" w:rsidR="00843B2F" w:rsidRPr="00F01EC7" w:rsidRDefault="00000000" w:rsidP="00363995">
      <w:pPr>
        <w:pStyle w:val="ListBullet"/>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t>Appendix: Contains UI screenshots of the implemented system.</w:t>
      </w:r>
    </w:p>
    <w:p w14:paraId="63E8BF3C" w14:textId="77777777" w:rsidR="00843B2F" w:rsidRPr="00F01EC7" w:rsidRDefault="00000000" w:rsidP="00363995">
      <w:pPr>
        <w:spacing w:after="0" w:line="360" w:lineRule="auto"/>
        <w:jc w:val="both"/>
        <w:rPr>
          <w:rFonts w:ascii="Times New Roman" w:hAnsi="Times New Roman" w:cs="Times New Roman"/>
          <w:sz w:val="24"/>
          <w:szCs w:val="24"/>
        </w:rPr>
      </w:pPr>
      <w:r w:rsidRPr="00F01EC7">
        <w:rPr>
          <w:rFonts w:ascii="Times New Roman" w:hAnsi="Times New Roman" w:cs="Times New Roman"/>
          <w:sz w:val="24"/>
          <w:szCs w:val="24"/>
        </w:rPr>
        <w:br w:type="page"/>
      </w:r>
    </w:p>
    <w:p w14:paraId="72FD5947" w14:textId="77777777" w:rsidR="00843B2F" w:rsidRPr="00F01EC7" w:rsidRDefault="00000000" w:rsidP="00FF5795">
      <w:pPr>
        <w:pStyle w:val="Heading1"/>
        <w:spacing w:before="0" w:line="360" w:lineRule="auto"/>
        <w:jc w:val="center"/>
        <w:rPr>
          <w:rFonts w:ascii="Times New Roman" w:hAnsi="Times New Roman" w:cs="Times New Roman"/>
          <w:sz w:val="32"/>
          <w:szCs w:val="32"/>
        </w:rPr>
      </w:pPr>
      <w:bookmarkStart w:id="14" w:name="_Toc222985400"/>
      <w:r w:rsidRPr="00F01EC7">
        <w:rPr>
          <w:rFonts w:ascii="Times New Roman" w:hAnsi="Times New Roman" w:cs="Times New Roman"/>
          <w:sz w:val="32"/>
          <w:szCs w:val="32"/>
        </w:rPr>
        <w:lastRenderedPageBreak/>
        <w:t>CHAPTER 2: ORGANIZATIONAL DETAILS AND LITERATURE REVIEW</w:t>
      </w:r>
      <w:bookmarkEnd w:id="14"/>
    </w:p>
    <w:p w14:paraId="7C56FBFD" w14:textId="77777777" w:rsidR="00843B2F" w:rsidRPr="00F01EC7" w:rsidRDefault="00000000" w:rsidP="00363995">
      <w:pPr>
        <w:pStyle w:val="Heading2"/>
        <w:spacing w:before="0" w:line="360" w:lineRule="auto"/>
        <w:jc w:val="both"/>
        <w:rPr>
          <w:rFonts w:ascii="Times New Roman" w:hAnsi="Times New Roman" w:cs="Times New Roman"/>
          <w:sz w:val="28"/>
          <w:szCs w:val="28"/>
        </w:rPr>
      </w:pPr>
      <w:bookmarkStart w:id="15" w:name="_Toc222985401"/>
      <w:r w:rsidRPr="00F01EC7">
        <w:rPr>
          <w:rFonts w:ascii="Times New Roman" w:hAnsi="Times New Roman" w:cs="Times New Roman"/>
          <w:sz w:val="28"/>
          <w:szCs w:val="28"/>
        </w:rPr>
        <w:t>2.1 Introduction to Organization</w:t>
      </w:r>
      <w:bookmarkEnd w:id="15"/>
    </w:p>
    <w:p w14:paraId="300E1B36"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LVF Technology is a software development and IT solutions company located at Gaidakot-4, Nawalpur. The organization specializes in custom software development, web application development, and retail technology solutions. Founded in 2018, the company has established itself as a trusted technology partner for businesses seeking digital transformation solutions in the region.</w:t>
      </w:r>
    </w:p>
    <w:p w14:paraId="6029DA74" w14:textId="1CBD1DC5" w:rsidR="00F01EC7" w:rsidRPr="007E1DC2" w:rsidRDefault="00000000" w:rsidP="00363995">
      <w:pPr>
        <w:spacing w:after="0" w:line="360" w:lineRule="auto"/>
        <w:jc w:val="both"/>
        <w:rPr>
          <w:rFonts w:ascii="Times New Roman" w:hAnsi="Times New Roman" w:cs="Times New Roman"/>
          <w:sz w:val="24"/>
        </w:rPr>
      </w:pPr>
      <w:r w:rsidRPr="00650BD7">
        <w:rPr>
          <w:rFonts w:ascii="Times New Roman" w:hAnsi="Times New Roman" w:cs="Times New Roman"/>
          <w:sz w:val="24"/>
        </w:rPr>
        <w:t>The organization provides a collaborative environment for interns and junior developers, offering hands-on experience with real-world software projects. During the internship, the intern was placed under the mentorship of Er. Pukar Neupane, who served as both technical mentor and project supervisor.</w:t>
      </w:r>
    </w:p>
    <w:p w14:paraId="3627709A" w14:textId="1ADFB1A9" w:rsidR="007E1DC2" w:rsidRDefault="007E1DC2" w:rsidP="00363995">
      <w:pPr>
        <w:pStyle w:val="Caption"/>
        <w:keepNext/>
        <w:spacing w:after="0" w:line="360" w:lineRule="auto"/>
        <w:jc w:val="both"/>
      </w:pPr>
      <w:bookmarkStart w:id="16" w:name="_Toc222985471"/>
      <w:r>
        <w:t xml:space="preserve">Table </w:t>
      </w:r>
      <w:fldSimple w:instr=" SEQ Table \* ARABIC ">
        <w:r w:rsidR="00F506F7">
          <w:rPr>
            <w:noProof/>
          </w:rPr>
          <w:t>1</w:t>
        </w:r>
      </w:fldSimple>
      <w:r w:rsidRPr="0055133F">
        <w:t>: Contact Details of Company</w:t>
      </w:r>
      <w:bookmarkEnd w:id="16"/>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0"/>
        <w:gridCol w:w="6120"/>
      </w:tblGrid>
      <w:tr w:rsidR="00F01EC7" w14:paraId="47618190" w14:textId="77777777" w:rsidTr="00F0404F">
        <w:trPr>
          <w:trHeight w:val="788"/>
        </w:trPr>
        <w:tc>
          <w:tcPr>
            <w:tcW w:w="2520" w:type="dxa"/>
          </w:tcPr>
          <w:p w14:paraId="40AE7519" w14:textId="77777777" w:rsidR="00F01EC7" w:rsidRDefault="00F01EC7" w:rsidP="00363995">
            <w:pPr>
              <w:pStyle w:val="TableParagraph"/>
              <w:spacing w:line="360" w:lineRule="auto"/>
              <w:ind w:left="124"/>
              <w:jc w:val="both"/>
              <w:rPr>
                <w:sz w:val="24"/>
              </w:rPr>
            </w:pPr>
            <w:r>
              <w:rPr>
                <w:sz w:val="24"/>
              </w:rPr>
              <w:t>Company</w:t>
            </w:r>
            <w:r>
              <w:rPr>
                <w:spacing w:val="-4"/>
                <w:sz w:val="24"/>
              </w:rPr>
              <w:t xml:space="preserve"> </w:t>
            </w:r>
            <w:r>
              <w:rPr>
                <w:spacing w:val="-2"/>
                <w:sz w:val="24"/>
              </w:rPr>
              <w:t>Name:</w:t>
            </w:r>
          </w:p>
        </w:tc>
        <w:tc>
          <w:tcPr>
            <w:tcW w:w="6120" w:type="dxa"/>
          </w:tcPr>
          <w:p w14:paraId="7FCF1B91" w14:textId="3522B0CC" w:rsidR="00F01EC7" w:rsidRDefault="00F01EC7" w:rsidP="00363995">
            <w:pPr>
              <w:pStyle w:val="TableParagraph"/>
              <w:spacing w:line="360" w:lineRule="auto"/>
              <w:jc w:val="both"/>
              <w:rPr>
                <w:sz w:val="24"/>
              </w:rPr>
            </w:pPr>
            <w:r>
              <w:rPr>
                <w:sz w:val="24"/>
              </w:rPr>
              <w:t xml:space="preserve"> LVF Technology</w:t>
            </w:r>
          </w:p>
        </w:tc>
      </w:tr>
      <w:tr w:rsidR="00F01EC7" w14:paraId="3128EE7E" w14:textId="77777777" w:rsidTr="00F0404F">
        <w:trPr>
          <w:trHeight w:val="724"/>
        </w:trPr>
        <w:tc>
          <w:tcPr>
            <w:tcW w:w="2520" w:type="dxa"/>
          </w:tcPr>
          <w:p w14:paraId="02B43CC5" w14:textId="77777777" w:rsidR="00F01EC7" w:rsidRDefault="00F01EC7" w:rsidP="00363995">
            <w:pPr>
              <w:pStyle w:val="TableParagraph"/>
              <w:spacing w:line="360" w:lineRule="auto"/>
              <w:ind w:left="124"/>
              <w:jc w:val="both"/>
              <w:rPr>
                <w:sz w:val="24"/>
              </w:rPr>
            </w:pPr>
            <w:r>
              <w:rPr>
                <w:spacing w:val="-2"/>
                <w:sz w:val="24"/>
              </w:rPr>
              <w:t>Address:</w:t>
            </w:r>
          </w:p>
        </w:tc>
        <w:tc>
          <w:tcPr>
            <w:tcW w:w="6120" w:type="dxa"/>
          </w:tcPr>
          <w:p w14:paraId="578C01AB" w14:textId="43BEA1E6" w:rsidR="00F01EC7" w:rsidRDefault="00F01EC7" w:rsidP="00363995">
            <w:pPr>
              <w:pStyle w:val="TableParagraph"/>
              <w:spacing w:line="360" w:lineRule="auto"/>
              <w:jc w:val="both"/>
              <w:rPr>
                <w:rFonts w:ascii="Segoe UI Historic"/>
                <w:sz w:val="23"/>
              </w:rPr>
            </w:pPr>
            <w:r>
              <w:rPr>
                <w:rFonts w:ascii="Segoe UI Historic"/>
                <w:color w:val="040404"/>
                <w:sz w:val="23"/>
              </w:rPr>
              <w:t>Gaidakot-4,</w:t>
            </w:r>
            <w:r w:rsidR="00143EBC">
              <w:rPr>
                <w:rFonts w:ascii="Segoe UI Historic"/>
                <w:color w:val="040404"/>
                <w:sz w:val="23"/>
              </w:rPr>
              <w:t xml:space="preserve"> </w:t>
            </w:r>
            <w:r>
              <w:rPr>
                <w:rFonts w:ascii="Segoe UI Historic"/>
                <w:color w:val="040404"/>
                <w:sz w:val="23"/>
              </w:rPr>
              <w:t>Nawalpur</w:t>
            </w:r>
            <w:r w:rsidR="00143EBC">
              <w:rPr>
                <w:rFonts w:ascii="Segoe UI Historic"/>
                <w:color w:val="040404"/>
                <w:sz w:val="23"/>
              </w:rPr>
              <w:t>,</w:t>
            </w:r>
            <w:r>
              <w:rPr>
                <w:rFonts w:ascii="Segoe UI Historic"/>
                <w:color w:val="040404"/>
                <w:spacing w:val="-3"/>
                <w:sz w:val="23"/>
              </w:rPr>
              <w:t xml:space="preserve"> </w:t>
            </w:r>
            <w:r>
              <w:rPr>
                <w:rFonts w:ascii="Segoe UI Historic"/>
                <w:color w:val="040404"/>
                <w:spacing w:val="-4"/>
                <w:sz w:val="23"/>
              </w:rPr>
              <w:t>Nepal</w:t>
            </w:r>
          </w:p>
        </w:tc>
      </w:tr>
      <w:tr w:rsidR="00F01EC7" w14:paraId="32B6FA82" w14:textId="77777777" w:rsidTr="00F0404F">
        <w:trPr>
          <w:trHeight w:val="698"/>
        </w:trPr>
        <w:tc>
          <w:tcPr>
            <w:tcW w:w="2520" w:type="dxa"/>
          </w:tcPr>
          <w:p w14:paraId="0A521B70" w14:textId="77777777" w:rsidR="00F01EC7" w:rsidRDefault="00F01EC7" w:rsidP="00363995">
            <w:pPr>
              <w:pStyle w:val="TableParagraph"/>
              <w:spacing w:line="360" w:lineRule="auto"/>
              <w:ind w:left="124"/>
              <w:jc w:val="both"/>
              <w:rPr>
                <w:sz w:val="24"/>
              </w:rPr>
            </w:pPr>
            <w:r>
              <w:rPr>
                <w:spacing w:val="-2"/>
                <w:sz w:val="24"/>
              </w:rPr>
              <w:t>Contact:</w:t>
            </w:r>
          </w:p>
        </w:tc>
        <w:tc>
          <w:tcPr>
            <w:tcW w:w="6120" w:type="dxa"/>
          </w:tcPr>
          <w:p w14:paraId="0AF34BFE" w14:textId="0F73F801" w:rsidR="00F01EC7" w:rsidRDefault="00F01EC7" w:rsidP="00363995">
            <w:pPr>
              <w:pStyle w:val="TableParagraph"/>
              <w:spacing w:line="360" w:lineRule="auto"/>
              <w:jc w:val="both"/>
              <w:rPr>
                <w:sz w:val="24"/>
              </w:rPr>
            </w:pPr>
            <w:r>
              <w:rPr>
                <w:rFonts w:ascii="Noto Sans" w:hAnsi="Noto Sans" w:cs="Noto Sans"/>
              </w:rPr>
              <w:t xml:space="preserve">  </w:t>
            </w:r>
          </w:p>
        </w:tc>
      </w:tr>
      <w:tr w:rsidR="00F01EC7" w14:paraId="275BD30C" w14:textId="77777777" w:rsidTr="00F0404F">
        <w:trPr>
          <w:trHeight w:val="797"/>
        </w:trPr>
        <w:tc>
          <w:tcPr>
            <w:tcW w:w="2520" w:type="dxa"/>
          </w:tcPr>
          <w:p w14:paraId="30B51FA6" w14:textId="77777777" w:rsidR="00F01EC7" w:rsidRDefault="00F01EC7" w:rsidP="00363995">
            <w:pPr>
              <w:pStyle w:val="TableParagraph"/>
              <w:spacing w:line="360" w:lineRule="auto"/>
              <w:ind w:left="124"/>
              <w:jc w:val="both"/>
              <w:rPr>
                <w:sz w:val="24"/>
              </w:rPr>
            </w:pPr>
            <w:r>
              <w:rPr>
                <w:spacing w:val="-2"/>
                <w:sz w:val="24"/>
              </w:rPr>
              <w:t>Mail:</w:t>
            </w:r>
          </w:p>
        </w:tc>
        <w:tc>
          <w:tcPr>
            <w:tcW w:w="6120" w:type="dxa"/>
          </w:tcPr>
          <w:p w14:paraId="2F8BF5A7" w14:textId="0355D90A" w:rsidR="00F01EC7" w:rsidRDefault="00F01EC7" w:rsidP="00363995">
            <w:pPr>
              <w:pStyle w:val="TableParagraph"/>
              <w:spacing w:line="360" w:lineRule="auto"/>
              <w:ind w:left="66"/>
              <w:jc w:val="both"/>
              <w:rPr>
                <w:sz w:val="24"/>
              </w:rPr>
            </w:pPr>
            <w:r>
              <w:rPr>
                <w:spacing w:val="-2"/>
                <w:sz w:val="24"/>
              </w:rPr>
              <w:t xml:space="preserve">  </w:t>
            </w:r>
          </w:p>
        </w:tc>
      </w:tr>
      <w:tr w:rsidR="00F01EC7" w14:paraId="5CC3BC01" w14:textId="77777777" w:rsidTr="00F0404F">
        <w:trPr>
          <w:trHeight w:val="617"/>
        </w:trPr>
        <w:tc>
          <w:tcPr>
            <w:tcW w:w="2520" w:type="dxa"/>
          </w:tcPr>
          <w:p w14:paraId="08BC42DD" w14:textId="77777777" w:rsidR="00F01EC7" w:rsidRDefault="00F01EC7" w:rsidP="00363995">
            <w:pPr>
              <w:pStyle w:val="TableParagraph"/>
              <w:spacing w:line="360" w:lineRule="auto"/>
              <w:ind w:left="124"/>
              <w:jc w:val="both"/>
              <w:rPr>
                <w:sz w:val="24"/>
              </w:rPr>
            </w:pPr>
            <w:r>
              <w:rPr>
                <w:spacing w:val="-2"/>
                <w:sz w:val="24"/>
              </w:rPr>
              <w:t>Website:</w:t>
            </w:r>
          </w:p>
        </w:tc>
        <w:tc>
          <w:tcPr>
            <w:tcW w:w="6120" w:type="dxa"/>
          </w:tcPr>
          <w:p w14:paraId="395DC10C" w14:textId="6EFDE7A5" w:rsidR="00F01EC7" w:rsidRDefault="00F01EC7" w:rsidP="00363995">
            <w:pPr>
              <w:pStyle w:val="TableParagraph"/>
              <w:spacing w:line="360" w:lineRule="auto"/>
              <w:ind w:left="71"/>
              <w:jc w:val="both"/>
              <w:rPr>
                <w:sz w:val="24"/>
              </w:rPr>
            </w:pPr>
            <w:r>
              <w:rPr>
                <w:spacing w:val="-2"/>
                <w:sz w:val="24"/>
              </w:rPr>
              <w:t xml:space="preserve">  </w:t>
            </w:r>
          </w:p>
        </w:tc>
      </w:tr>
      <w:tr w:rsidR="00F01EC7" w14:paraId="20EAD022" w14:textId="77777777" w:rsidTr="00F0404F">
        <w:trPr>
          <w:trHeight w:val="707"/>
        </w:trPr>
        <w:tc>
          <w:tcPr>
            <w:tcW w:w="2520" w:type="dxa"/>
          </w:tcPr>
          <w:p w14:paraId="5C10599D" w14:textId="77777777" w:rsidR="00F01EC7" w:rsidRDefault="00F01EC7" w:rsidP="00363995">
            <w:pPr>
              <w:pStyle w:val="TableParagraph"/>
              <w:spacing w:line="360" w:lineRule="auto"/>
              <w:ind w:left="134"/>
              <w:jc w:val="both"/>
              <w:rPr>
                <w:sz w:val="24"/>
              </w:rPr>
            </w:pPr>
            <w:r>
              <w:rPr>
                <w:sz w:val="24"/>
              </w:rPr>
              <w:t>Opening</w:t>
            </w:r>
            <w:r>
              <w:rPr>
                <w:spacing w:val="-9"/>
                <w:sz w:val="24"/>
              </w:rPr>
              <w:t xml:space="preserve"> </w:t>
            </w:r>
            <w:r>
              <w:rPr>
                <w:spacing w:val="-2"/>
                <w:sz w:val="24"/>
              </w:rPr>
              <w:t>Hours:</w:t>
            </w:r>
          </w:p>
        </w:tc>
        <w:tc>
          <w:tcPr>
            <w:tcW w:w="6120" w:type="dxa"/>
          </w:tcPr>
          <w:p w14:paraId="7A4AC169" w14:textId="77777777" w:rsidR="00F01EC7" w:rsidRDefault="00F01EC7" w:rsidP="00363995">
            <w:pPr>
              <w:pStyle w:val="TableParagraph"/>
              <w:spacing w:line="360" w:lineRule="auto"/>
              <w:jc w:val="both"/>
              <w:rPr>
                <w:sz w:val="24"/>
              </w:rPr>
            </w:pPr>
            <w:r>
              <w:rPr>
                <w:sz w:val="24"/>
              </w:rPr>
              <w:t xml:space="preserve">   9am</w:t>
            </w:r>
            <w:r>
              <w:rPr>
                <w:spacing w:val="-7"/>
                <w:sz w:val="24"/>
              </w:rPr>
              <w:t xml:space="preserve"> </w:t>
            </w:r>
            <w:r>
              <w:rPr>
                <w:sz w:val="24"/>
              </w:rPr>
              <w:t>–</w:t>
            </w:r>
            <w:r>
              <w:rPr>
                <w:spacing w:val="2"/>
                <w:sz w:val="24"/>
              </w:rPr>
              <w:t xml:space="preserve"> 5</w:t>
            </w:r>
            <w:r>
              <w:rPr>
                <w:spacing w:val="-5"/>
                <w:sz w:val="24"/>
              </w:rPr>
              <w:t>pm</w:t>
            </w:r>
          </w:p>
        </w:tc>
      </w:tr>
    </w:tbl>
    <w:p w14:paraId="7E021ED1" w14:textId="77777777" w:rsidR="00FF5795" w:rsidRDefault="00FF5795" w:rsidP="00363995">
      <w:pPr>
        <w:pStyle w:val="Heading2"/>
        <w:spacing w:before="0" w:line="360" w:lineRule="auto"/>
        <w:jc w:val="both"/>
        <w:rPr>
          <w:rFonts w:ascii="Times New Roman" w:hAnsi="Times New Roman" w:cs="Times New Roman"/>
          <w:sz w:val="28"/>
          <w:szCs w:val="28"/>
        </w:rPr>
      </w:pPr>
      <w:bookmarkStart w:id="17" w:name="_Toc222985402"/>
    </w:p>
    <w:p w14:paraId="7F8203F7" w14:textId="7CEBD2C7" w:rsidR="00CB7DE8" w:rsidRDefault="00000000" w:rsidP="00363995">
      <w:pPr>
        <w:pStyle w:val="Heading2"/>
        <w:spacing w:before="0" w:line="360" w:lineRule="auto"/>
        <w:jc w:val="both"/>
        <w:rPr>
          <w:rFonts w:ascii="Times New Roman" w:hAnsi="Times New Roman" w:cs="Times New Roman"/>
          <w:sz w:val="28"/>
          <w:szCs w:val="28"/>
        </w:rPr>
      </w:pPr>
      <w:r w:rsidRPr="00143EBC">
        <w:rPr>
          <w:rFonts w:ascii="Times New Roman" w:hAnsi="Times New Roman" w:cs="Times New Roman"/>
          <w:sz w:val="28"/>
          <w:szCs w:val="28"/>
        </w:rPr>
        <w:t>2.2 Organization Hierarchy</w:t>
      </w:r>
      <w:bookmarkEnd w:id="17"/>
    </w:p>
    <w:p w14:paraId="55644449" w14:textId="029C754C" w:rsidR="00CB7DE8" w:rsidRPr="00CB7DE8" w:rsidRDefault="00CB7DE8" w:rsidP="00363995">
      <w:pPr>
        <w:spacing w:after="0" w:line="360" w:lineRule="auto"/>
        <w:jc w:val="both"/>
      </w:pPr>
      <w:r w:rsidRPr="00143EBC">
        <w:rPr>
          <w:rFonts w:ascii="Times New Roman" w:hAnsi="Times New Roman" w:cs="Times New Roman"/>
          <w:sz w:val="24"/>
          <w:szCs w:val="24"/>
        </w:rPr>
        <w:t>The organization ranks employees at various levels, each level is one above the other. Dreamwork comprises an administrative team along with interns,</w:t>
      </w:r>
      <w:r w:rsidRPr="00143EBC">
        <w:rPr>
          <w:rFonts w:ascii="Times New Roman" w:hAnsi="Times New Roman" w:cs="Times New Roman"/>
          <w:spacing w:val="40"/>
          <w:sz w:val="24"/>
          <w:szCs w:val="24"/>
        </w:rPr>
        <w:t xml:space="preserve"> </w:t>
      </w:r>
      <w:r w:rsidRPr="00143EBC">
        <w:rPr>
          <w:rFonts w:ascii="Times New Roman" w:hAnsi="Times New Roman" w:cs="Times New Roman"/>
          <w:sz w:val="24"/>
          <w:szCs w:val="24"/>
        </w:rPr>
        <w:t>junior and senior programmers and web designers.</w:t>
      </w:r>
    </w:p>
    <w:p w14:paraId="694E73C2" w14:textId="44AFF144" w:rsidR="00143EBC" w:rsidRPr="00CB7DE8" w:rsidRDefault="00CB7DE8" w:rsidP="00363995">
      <w:pPr>
        <w:pStyle w:val="Heading2"/>
        <w:spacing w:before="0" w:line="360" w:lineRule="auto"/>
        <w:jc w:val="both"/>
        <w:rPr>
          <w:rFonts w:ascii="Times New Roman" w:hAnsi="Times New Roman" w:cs="Times New Roman"/>
          <w:sz w:val="28"/>
          <w:szCs w:val="28"/>
        </w:rPr>
      </w:pPr>
      <w:bookmarkStart w:id="18" w:name="_Toc222985403"/>
      <w:r>
        <w:rPr>
          <w:noProof/>
        </w:rPr>
        <w:lastRenderedPageBreak/>
        <mc:AlternateContent>
          <mc:Choice Requires="wps">
            <w:drawing>
              <wp:anchor distT="0" distB="0" distL="114300" distR="114300" simplePos="0" relativeHeight="251661312" behindDoc="0" locked="0" layoutInCell="1" allowOverlap="1" wp14:anchorId="2CC799CB" wp14:editId="02F93F9F">
                <wp:simplePos x="0" y="0"/>
                <wp:positionH relativeFrom="column">
                  <wp:posOffset>321310</wp:posOffset>
                </wp:positionH>
                <wp:positionV relativeFrom="paragraph">
                  <wp:posOffset>2995295</wp:posOffset>
                </wp:positionV>
                <wp:extent cx="4624070" cy="635"/>
                <wp:effectExtent l="0" t="0" r="0" b="0"/>
                <wp:wrapTopAndBottom/>
                <wp:docPr id="1277964707" name="Text Box 1"/>
                <wp:cNvGraphicFramePr/>
                <a:graphic xmlns:a="http://schemas.openxmlformats.org/drawingml/2006/main">
                  <a:graphicData uri="http://schemas.microsoft.com/office/word/2010/wordprocessingShape">
                    <wps:wsp>
                      <wps:cNvSpPr txBox="1"/>
                      <wps:spPr>
                        <a:xfrm>
                          <a:off x="0" y="0"/>
                          <a:ext cx="4624070" cy="635"/>
                        </a:xfrm>
                        <a:prstGeom prst="rect">
                          <a:avLst/>
                        </a:prstGeom>
                        <a:solidFill>
                          <a:prstClr val="white"/>
                        </a:solidFill>
                        <a:ln>
                          <a:noFill/>
                        </a:ln>
                      </wps:spPr>
                      <wps:txbx>
                        <w:txbxContent>
                          <w:p w14:paraId="3457DDB6" w14:textId="405889A7" w:rsidR="00CB7DE8" w:rsidRPr="007C27A8" w:rsidRDefault="00CB7DE8" w:rsidP="00CB7DE8">
                            <w:pPr>
                              <w:pStyle w:val="Caption"/>
                              <w:jc w:val="center"/>
                              <w:rPr>
                                <w:rFonts w:ascii="Times New Roman" w:hAnsi="Times New Roman" w:cs="Times New Roman"/>
                                <w:noProof/>
                                <w:sz w:val="24"/>
                                <w:szCs w:val="24"/>
                              </w:rPr>
                            </w:pPr>
                            <w:bookmarkStart w:id="19" w:name="_Toc222985526"/>
                            <w:r>
                              <w:t xml:space="preserve">Figure </w:t>
                            </w:r>
                            <w:fldSimple w:instr=" SEQ Figure \* ARABIC ">
                              <w:r w:rsidR="00967CD0">
                                <w:rPr>
                                  <w:noProof/>
                                </w:rPr>
                                <w:t>1</w:t>
                              </w:r>
                            </w:fldSimple>
                            <w:r>
                              <w:t>: Organization Hierarchy of the Company</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C799CB" id="_x0000_t202" coordsize="21600,21600" o:spt="202" path="m,l,21600r21600,l21600,xe">
                <v:stroke joinstyle="miter"/>
                <v:path gradientshapeok="t" o:connecttype="rect"/>
              </v:shapetype>
              <v:shape id="Text Box 1" o:spid="_x0000_s1026" type="#_x0000_t202" style="position:absolute;left:0;text-align:left;margin-left:25.3pt;margin-top:235.85pt;width:364.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bR1FQIAADgEAAAOAAAAZHJzL2Uyb0RvYy54bWysU8GO0zAQvSPxD5bvNG1ZCo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rxZzG+mHyklKbd4/y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" stroked="f">
                <v:textbox style="mso-fit-shape-to-text:t" inset="0,0,0,0">
                  <w:txbxContent>
                    <w:p w14:paraId="3457DDB6" w14:textId="405889A7" w:rsidR="00CB7DE8" w:rsidRPr="007C27A8" w:rsidRDefault="00CB7DE8" w:rsidP="00CB7DE8">
                      <w:pPr>
                        <w:pStyle w:val="Caption"/>
                        <w:jc w:val="center"/>
                        <w:rPr>
                          <w:rFonts w:ascii="Times New Roman" w:hAnsi="Times New Roman" w:cs="Times New Roman"/>
                          <w:noProof/>
                          <w:sz w:val="24"/>
                          <w:szCs w:val="24"/>
                        </w:rPr>
                      </w:pPr>
                      <w:bookmarkStart w:id="20" w:name="_Toc222985526"/>
                      <w:r>
                        <w:t xml:space="preserve">Figure </w:t>
                      </w:r>
                      <w:fldSimple w:instr=" SEQ Figure \* ARABIC ">
                        <w:r w:rsidR="00967CD0">
                          <w:rPr>
                            <w:noProof/>
                          </w:rPr>
                          <w:t>1</w:t>
                        </w:r>
                      </w:fldSimple>
                      <w:r>
                        <w:t>: Organization Hierarchy of the Company</w:t>
                      </w:r>
                      <w:bookmarkEnd w:id="20"/>
                    </w:p>
                  </w:txbxContent>
                </v:textbox>
                <w10:wrap type="topAndBottom"/>
              </v:shape>
            </w:pict>
          </mc:Fallback>
        </mc:AlternateContent>
      </w:r>
      <w:r w:rsidRPr="00143EBC">
        <w:rPr>
          <w:rFonts w:ascii="Times New Roman" w:hAnsi="Times New Roman" w:cs="Times New Roman"/>
          <w:noProof/>
          <w:sz w:val="24"/>
          <w:szCs w:val="24"/>
        </w:rPr>
        <w:drawing>
          <wp:anchor distT="0" distB="0" distL="0" distR="0" simplePos="0" relativeHeight="251657216" behindDoc="1" locked="0" layoutInCell="1" allowOverlap="1" wp14:anchorId="52E9A83D" wp14:editId="37B209C9">
            <wp:simplePos x="0" y="0"/>
            <wp:positionH relativeFrom="page">
              <wp:posOffset>1464412</wp:posOffset>
            </wp:positionH>
            <wp:positionV relativeFrom="paragraph">
              <wp:posOffset>-1804</wp:posOffset>
            </wp:positionV>
            <wp:extent cx="4624070" cy="2939415"/>
            <wp:effectExtent l="0" t="0" r="508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a:extLst>
                        <a:ext uri="{28A0092B-C50C-407E-A947-70E740481C1C}">
                          <a14:useLocalDpi xmlns:a14="http://schemas.microsoft.com/office/drawing/2010/main" val="0"/>
                        </a:ext>
                      </a:extLst>
                    </a:blip>
                    <a:stretch>
                      <a:fillRect/>
                    </a:stretch>
                  </pic:blipFill>
                  <pic:spPr>
                    <a:xfrm>
                      <a:off x="0" y="0"/>
                      <a:ext cx="4624070" cy="2939415"/>
                    </a:xfrm>
                    <a:prstGeom prst="rect">
                      <a:avLst/>
                    </a:prstGeom>
                  </pic:spPr>
                </pic:pic>
              </a:graphicData>
            </a:graphic>
          </wp:anchor>
        </w:drawing>
      </w:r>
      <w:bookmarkEnd w:id="18"/>
    </w:p>
    <w:p w14:paraId="4431D28E" w14:textId="3E44049A" w:rsidR="00143EBC" w:rsidRDefault="00143EBC" w:rsidP="00363995">
      <w:pPr>
        <w:pStyle w:val="BodyText"/>
        <w:spacing w:after="0" w:line="360" w:lineRule="auto"/>
        <w:jc w:val="both"/>
      </w:pPr>
    </w:p>
    <w:p w14:paraId="46BA6FF9" w14:textId="77777777" w:rsidR="00143EBC" w:rsidRP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 xml:space="preserve">CEO: </w:t>
      </w:r>
      <w:r w:rsidRPr="00143EBC">
        <w:rPr>
          <w:rFonts w:ascii="Times New Roman" w:hAnsi="Times New Roman" w:cs="Times New Roman"/>
          <w:sz w:val="24"/>
          <w:szCs w:val="24"/>
        </w:rPr>
        <w:t>The CEO is responsible for carrying out existing plans and policies, improving the company's finances, supporting digital business changes, and planning future strategies.</w:t>
      </w:r>
    </w:p>
    <w:p w14:paraId="79668AEE" w14:textId="77777777" w:rsidR="00143EBC" w:rsidRP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 xml:space="preserve">HR: </w:t>
      </w:r>
      <w:r w:rsidRPr="00143EBC">
        <w:rPr>
          <w:rFonts w:ascii="Times New Roman" w:hAnsi="Times New Roman" w:cs="Times New Roman"/>
          <w:sz w:val="24"/>
          <w:szCs w:val="24"/>
        </w:rPr>
        <w:t>HR handles the employee life cycle, including recruiting, hiring, onboarding, training, and firing employees, as well as managing employee benefits.</w:t>
      </w:r>
    </w:p>
    <w:p w14:paraId="6DECC6BE" w14:textId="77777777" w:rsidR="00143EBC" w:rsidRP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 xml:space="preserve">Project Manager: </w:t>
      </w:r>
      <w:r w:rsidRPr="00143EBC">
        <w:rPr>
          <w:rFonts w:ascii="Times New Roman" w:hAnsi="Times New Roman" w:cs="Times New Roman"/>
          <w:sz w:val="24"/>
          <w:szCs w:val="24"/>
        </w:rPr>
        <w:t>The project manager oversees the daily management of the project, handling the scope, schedule, budget, risks, quality, and resources.</w:t>
      </w:r>
    </w:p>
    <w:p w14:paraId="2F9151A6" w14:textId="77777777" w:rsidR="00143EBC" w:rsidRP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 xml:space="preserve">Project Leader: </w:t>
      </w:r>
      <w:r w:rsidRPr="00143EBC">
        <w:rPr>
          <w:rFonts w:ascii="Times New Roman" w:hAnsi="Times New Roman" w:cs="Times New Roman"/>
          <w:sz w:val="24"/>
          <w:szCs w:val="24"/>
        </w:rPr>
        <w:t>A project leader guides the team and ensures the project is completed successfully.</w:t>
      </w:r>
    </w:p>
    <w:p w14:paraId="74F6130F" w14:textId="77777777" w:rsidR="00143EBC" w:rsidRP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 xml:space="preserve">Team Leader: </w:t>
      </w:r>
      <w:r w:rsidRPr="00143EBC">
        <w:rPr>
          <w:rFonts w:ascii="Times New Roman" w:hAnsi="Times New Roman" w:cs="Times New Roman"/>
          <w:sz w:val="24"/>
          <w:szCs w:val="24"/>
        </w:rPr>
        <w:t>A team leader provides direction and instructions to the group working on a project or several projects.</w:t>
      </w:r>
    </w:p>
    <w:p w14:paraId="1F462AC6" w14:textId="77777777" w:rsidR="00143EBC" w:rsidRP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Developer:</w:t>
      </w:r>
      <w:r w:rsidRPr="00143EBC">
        <w:rPr>
          <w:rFonts w:ascii="Times New Roman" w:hAnsi="Times New Roman" w:cs="Times New Roman"/>
          <w:b/>
          <w:spacing w:val="-2"/>
          <w:sz w:val="24"/>
          <w:szCs w:val="24"/>
        </w:rPr>
        <w:t xml:space="preserve"> </w:t>
      </w:r>
      <w:r w:rsidRPr="00143EBC">
        <w:rPr>
          <w:rFonts w:ascii="Times New Roman" w:hAnsi="Times New Roman" w:cs="Times New Roman"/>
          <w:sz w:val="24"/>
          <w:szCs w:val="24"/>
        </w:rPr>
        <w:t>Developer designs and builds the application.</w:t>
      </w:r>
    </w:p>
    <w:p w14:paraId="10E982E0" w14:textId="46677743" w:rsidR="00143EBC" w:rsidRDefault="00143EBC" w:rsidP="00363995">
      <w:pPr>
        <w:pStyle w:val="BodyText"/>
        <w:spacing w:after="0" w:line="360" w:lineRule="auto"/>
        <w:jc w:val="both"/>
        <w:rPr>
          <w:rFonts w:ascii="Times New Roman" w:hAnsi="Times New Roman" w:cs="Times New Roman"/>
          <w:sz w:val="24"/>
          <w:szCs w:val="24"/>
        </w:rPr>
      </w:pPr>
      <w:r w:rsidRPr="00143EBC">
        <w:rPr>
          <w:rFonts w:ascii="Times New Roman" w:hAnsi="Times New Roman" w:cs="Times New Roman"/>
          <w:b/>
          <w:sz w:val="24"/>
          <w:szCs w:val="24"/>
        </w:rPr>
        <w:t>Interns:</w:t>
      </w:r>
      <w:r w:rsidRPr="00143EBC">
        <w:rPr>
          <w:rFonts w:ascii="Times New Roman" w:hAnsi="Times New Roman" w:cs="Times New Roman"/>
          <w:sz w:val="24"/>
          <w:szCs w:val="24"/>
        </w:rPr>
        <w:t xml:space="preserve"> Interns focus on learning, fixing small bugs, and performing tasks like testing, adding new features/functionalities and fixing design issues. They are involved in almost all areas of the project.</w:t>
      </w:r>
    </w:p>
    <w:p w14:paraId="075EE6C6" w14:textId="77777777" w:rsidR="00F506F7" w:rsidRPr="00143EBC" w:rsidRDefault="00F506F7" w:rsidP="00363995">
      <w:pPr>
        <w:pStyle w:val="BodyText"/>
        <w:spacing w:after="0" w:line="360" w:lineRule="auto"/>
        <w:jc w:val="both"/>
        <w:rPr>
          <w:rFonts w:ascii="Times New Roman" w:hAnsi="Times New Roman" w:cs="Times New Roman"/>
          <w:sz w:val="24"/>
          <w:szCs w:val="24"/>
        </w:rPr>
      </w:pPr>
    </w:p>
    <w:p w14:paraId="05F3A762" w14:textId="77777777" w:rsidR="00843B2F" w:rsidRPr="00143EBC" w:rsidRDefault="00000000" w:rsidP="00363995">
      <w:pPr>
        <w:pStyle w:val="Heading2"/>
        <w:spacing w:before="0" w:line="360" w:lineRule="auto"/>
        <w:jc w:val="both"/>
        <w:rPr>
          <w:rFonts w:ascii="Times New Roman" w:hAnsi="Times New Roman" w:cs="Times New Roman"/>
          <w:sz w:val="28"/>
          <w:szCs w:val="28"/>
        </w:rPr>
      </w:pPr>
      <w:bookmarkStart w:id="21" w:name="_Toc222985404"/>
      <w:r w:rsidRPr="00143EBC">
        <w:rPr>
          <w:rFonts w:ascii="Times New Roman" w:hAnsi="Times New Roman" w:cs="Times New Roman"/>
          <w:sz w:val="28"/>
          <w:szCs w:val="28"/>
        </w:rPr>
        <w:t>2.3 Working Domains of Organization</w:t>
      </w:r>
      <w:bookmarkEnd w:id="21"/>
    </w:p>
    <w:p w14:paraId="6F69096E" w14:textId="77777777" w:rsidR="00843B2F" w:rsidRPr="00143EBC" w:rsidRDefault="00000000" w:rsidP="00363995">
      <w:pPr>
        <w:spacing w:after="0" w:line="360" w:lineRule="auto"/>
        <w:jc w:val="both"/>
        <w:rPr>
          <w:rFonts w:ascii="Times New Roman" w:hAnsi="Times New Roman" w:cs="Times New Roman"/>
          <w:sz w:val="24"/>
          <w:szCs w:val="24"/>
        </w:rPr>
      </w:pPr>
      <w:r w:rsidRPr="00143EBC">
        <w:rPr>
          <w:rFonts w:ascii="Times New Roman" w:hAnsi="Times New Roman" w:cs="Times New Roman"/>
          <w:sz w:val="24"/>
          <w:szCs w:val="24"/>
        </w:rPr>
        <w:t>LVF Technology works across the following technology domains:</w:t>
      </w:r>
    </w:p>
    <w:p w14:paraId="2B9BAEF5" w14:textId="77777777" w:rsidR="00843B2F" w:rsidRPr="00143EBC" w:rsidRDefault="00000000" w:rsidP="00363995">
      <w:pPr>
        <w:pStyle w:val="ListBullet"/>
        <w:spacing w:after="0" w:line="360" w:lineRule="auto"/>
        <w:jc w:val="both"/>
        <w:rPr>
          <w:rFonts w:ascii="Times New Roman" w:hAnsi="Times New Roman" w:cs="Times New Roman"/>
          <w:sz w:val="24"/>
          <w:szCs w:val="24"/>
        </w:rPr>
      </w:pPr>
      <w:r w:rsidRPr="00143EBC">
        <w:rPr>
          <w:rFonts w:ascii="Times New Roman" w:hAnsi="Times New Roman" w:cs="Times New Roman"/>
          <w:sz w:val="24"/>
          <w:szCs w:val="24"/>
        </w:rPr>
        <w:t>Web Application Development: Building full-stack web applications using Django, React, and related frameworks.</w:t>
      </w:r>
    </w:p>
    <w:p w14:paraId="0E93B95C" w14:textId="77777777" w:rsidR="00843B2F" w:rsidRPr="00143EBC" w:rsidRDefault="00000000" w:rsidP="00363995">
      <w:pPr>
        <w:pStyle w:val="ListBullet"/>
        <w:spacing w:after="0" w:line="360" w:lineRule="auto"/>
        <w:jc w:val="both"/>
        <w:rPr>
          <w:rFonts w:ascii="Times New Roman" w:hAnsi="Times New Roman" w:cs="Times New Roman"/>
          <w:sz w:val="24"/>
          <w:szCs w:val="24"/>
        </w:rPr>
      </w:pPr>
      <w:r w:rsidRPr="00143EBC">
        <w:rPr>
          <w:rFonts w:ascii="Times New Roman" w:hAnsi="Times New Roman" w:cs="Times New Roman"/>
          <w:sz w:val="24"/>
          <w:szCs w:val="24"/>
        </w:rPr>
        <w:lastRenderedPageBreak/>
        <w:t>Retail Technology Solutions: Developing POS systems, inventory management, and e-commerce platforms.</w:t>
      </w:r>
    </w:p>
    <w:p w14:paraId="543AB56B" w14:textId="77777777" w:rsidR="00843B2F" w:rsidRPr="00143EBC" w:rsidRDefault="00000000" w:rsidP="00363995">
      <w:pPr>
        <w:pStyle w:val="ListBullet"/>
        <w:spacing w:after="0" w:line="360" w:lineRule="auto"/>
        <w:jc w:val="both"/>
        <w:rPr>
          <w:rFonts w:ascii="Times New Roman" w:hAnsi="Times New Roman" w:cs="Times New Roman"/>
          <w:sz w:val="24"/>
          <w:szCs w:val="24"/>
        </w:rPr>
      </w:pPr>
      <w:r w:rsidRPr="00143EBC">
        <w:rPr>
          <w:rFonts w:ascii="Times New Roman" w:hAnsi="Times New Roman" w:cs="Times New Roman"/>
          <w:sz w:val="24"/>
          <w:szCs w:val="24"/>
        </w:rPr>
        <w:t>Database Design and Management: Designing relational databases using PostgreSQL, MySQL, and SQLite.</w:t>
      </w:r>
    </w:p>
    <w:p w14:paraId="6B4EB025" w14:textId="77777777" w:rsidR="00843B2F" w:rsidRPr="00143EBC" w:rsidRDefault="00000000" w:rsidP="00363995">
      <w:pPr>
        <w:pStyle w:val="ListBullet"/>
        <w:spacing w:after="0" w:line="360" w:lineRule="auto"/>
        <w:jc w:val="both"/>
        <w:rPr>
          <w:rFonts w:ascii="Times New Roman" w:hAnsi="Times New Roman" w:cs="Times New Roman"/>
          <w:sz w:val="24"/>
          <w:szCs w:val="24"/>
        </w:rPr>
      </w:pPr>
      <w:r w:rsidRPr="00143EBC">
        <w:rPr>
          <w:rFonts w:ascii="Times New Roman" w:hAnsi="Times New Roman" w:cs="Times New Roman"/>
          <w:sz w:val="24"/>
          <w:szCs w:val="24"/>
        </w:rPr>
        <w:t>API Development: Building RESTful APIs for integration with front-end applications and third-party services.</w:t>
      </w:r>
    </w:p>
    <w:p w14:paraId="59E31E9F" w14:textId="77777777" w:rsidR="00843B2F" w:rsidRPr="00143EBC" w:rsidRDefault="00000000" w:rsidP="00363995">
      <w:pPr>
        <w:pStyle w:val="Heading2"/>
        <w:spacing w:before="0" w:line="360" w:lineRule="auto"/>
        <w:jc w:val="both"/>
        <w:rPr>
          <w:rFonts w:ascii="Times New Roman" w:hAnsi="Times New Roman" w:cs="Times New Roman"/>
          <w:sz w:val="28"/>
          <w:szCs w:val="28"/>
        </w:rPr>
      </w:pPr>
      <w:bookmarkStart w:id="22" w:name="_Toc222985405"/>
      <w:r w:rsidRPr="00143EBC">
        <w:rPr>
          <w:rFonts w:ascii="Times New Roman" w:hAnsi="Times New Roman" w:cs="Times New Roman"/>
          <w:sz w:val="28"/>
          <w:szCs w:val="28"/>
        </w:rPr>
        <w:t>2.4 Description of Intern Department</w:t>
      </w:r>
      <w:bookmarkEnd w:id="22"/>
    </w:p>
    <w:p w14:paraId="47B325AB" w14:textId="6EC12AA3" w:rsidR="00E0501A" w:rsidRPr="00E0501A" w:rsidRDefault="00000000" w:rsidP="00363995">
      <w:pPr>
        <w:spacing w:after="0" w:line="360" w:lineRule="auto"/>
        <w:jc w:val="both"/>
        <w:rPr>
          <w:b/>
          <w:spacing w:val="-2"/>
          <w:sz w:val="24"/>
        </w:rPr>
      </w:pPr>
      <w:r w:rsidRPr="00650BD7">
        <w:rPr>
          <w:rFonts w:ascii="Times New Roman" w:hAnsi="Times New Roman" w:cs="Times New Roman"/>
          <w:sz w:val="24"/>
        </w:rPr>
        <w:t>The internship was carried out within the Software Development Department at LVF Technology, specifically within the front-end sub-team working on the Shop Management System project. The intern's immediate team consisted of the project supervisor Er. Pukar Neupane, one senior developer, and one additional intern. Daily tasks were assigned through team stand-up meetings, and progress was tracked using version control (Git) and project management tools.</w:t>
      </w:r>
    </w:p>
    <w:p w14:paraId="6879D4D8" w14:textId="3B293DF6" w:rsidR="00F506F7" w:rsidRDefault="00F506F7" w:rsidP="00363995">
      <w:pPr>
        <w:pStyle w:val="Caption"/>
        <w:keepNext/>
        <w:spacing w:after="0" w:line="360" w:lineRule="auto"/>
        <w:jc w:val="both"/>
      </w:pPr>
      <w:bookmarkStart w:id="23" w:name="_Toc222985472"/>
      <w:r>
        <w:t xml:space="preserve">Table </w:t>
      </w:r>
      <w:fldSimple w:instr=" SEQ Table \* ARABIC ">
        <w:r>
          <w:rPr>
            <w:noProof/>
          </w:rPr>
          <w:t>2</w:t>
        </w:r>
      </w:fldSimple>
      <w:r>
        <w:t>: Internship Details</w:t>
      </w:r>
      <w:bookmarkEnd w:id="23"/>
    </w:p>
    <w:tbl>
      <w:tblPr>
        <w:tblW w:w="81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80"/>
        <w:gridCol w:w="4410"/>
      </w:tblGrid>
      <w:tr w:rsidR="00E0501A" w14:paraId="07F56803" w14:textId="77777777" w:rsidTr="00F0404F">
        <w:trPr>
          <w:trHeight w:val="799"/>
        </w:trPr>
        <w:tc>
          <w:tcPr>
            <w:tcW w:w="3780" w:type="dxa"/>
          </w:tcPr>
          <w:p w14:paraId="46EA51DB" w14:textId="77777777" w:rsidR="00E0501A" w:rsidRDefault="00E0501A" w:rsidP="00363995">
            <w:pPr>
              <w:pStyle w:val="TableParagraph"/>
              <w:spacing w:line="360" w:lineRule="auto"/>
              <w:ind w:left="17" w:right="7"/>
              <w:jc w:val="both"/>
              <w:rPr>
                <w:sz w:val="24"/>
              </w:rPr>
            </w:pPr>
          </w:p>
          <w:p w14:paraId="26531361" w14:textId="77777777" w:rsidR="00E0501A" w:rsidRDefault="00E0501A" w:rsidP="00363995">
            <w:pPr>
              <w:pStyle w:val="TableParagraph"/>
              <w:spacing w:line="360" w:lineRule="auto"/>
              <w:ind w:left="17" w:right="7"/>
              <w:jc w:val="both"/>
              <w:rPr>
                <w:sz w:val="24"/>
              </w:rPr>
            </w:pPr>
            <w:r>
              <w:rPr>
                <w:sz w:val="24"/>
              </w:rPr>
              <w:t>Start</w:t>
            </w:r>
            <w:r>
              <w:rPr>
                <w:spacing w:val="-2"/>
                <w:sz w:val="24"/>
              </w:rPr>
              <w:t xml:space="preserve"> Date:</w:t>
            </w:r>
          </w:p>
        </w:tc>
        <w:tc>
          <w:tcPr>
            <w:tcW w:w="4410" w:type="dxa"/>
          </w:tcPr>
          <w:p w14:paraId="5C1B3B64" w14:textId="77777777" w:rsidR="00E0501A" w:rsidRDefault="00E0501A" w:rsidP="00363995">
            <w:pPr>
              <w:pStyle w:val="TableParagraph"/>
              <w:spacing w:line="360" w:lineRule="auto"/>
              <w:ind w:right="6"/>
              <w:jc w:val="both"/>
              <w:rPr>
                <w:spacing w:val="-2"/>
                <w:sz w:val="24"/>
              </w:rPr>
            </w:pPr>
          </w:p>
          <w:p w14:paraId="1BC24C4A" w14:textId="79B792E1" w:rsidR="00E0501A" w:rsidRDefault="00E0501A" w:rsidP="00363995">
            <w:pPr>
              <w:pStyle w:val="TableParagraph"/>
              <w:spacing w:line="360" w:lineRule="auto"/>
              <w:ind w:right="6"/>
              <w:jc w:val="both"/>
              <w:rPr>
                <w:sz w:val="24"/>
              </w:rPr>
            </w:pPr>
            <w:r>
              <w:rPr>
                <w:spacing w:val="-2"/>
                <w:sz w:val="24"/>
              </w:rPr>
              <w:t>1</w:t>
            </w:r>
            <w:r w:rsidR="00D45DF8">
              <w:rPr>
                <w:spacing w:val="-2"/>
                <w:sz w:val="24"/>
              </w:rPr>
              <w:t>0</w:t>
            </w:r>
            <w:r w:rsidR="00D45DF8">
              <w:rPr>
                <w:spacing w:val="-2"/>
                <w:sz w:val="24"/>
                <w:vertAlign w:val="superscript"/>
              </w:rPr>
              <w:t>th</w:t>
            </w:r>
            <w:r>
              <w:rPr>
                <w:spacing w:val="-13"/>
                <w:sz w:val="24"/>
              </w:rPr>
              <w:t xml:space="preserve"> </w:t>
            </w:r>
            <w:r w:rsidR="00D45DF8">
              <w:rPr>
                <w:spacing w:val="-13"/>
                <w:sz w:val="24"/>
              </w:rPr>
              <w:t>October</w:t>
            </w:r>
            <w:r>
              <w:rPr>
                <w:spacing w:val="-2"/>
                <w:sz w:val="24"/>
              </w:rPr>
              <w:t>,</w:t>
            </w:r>
            <w:r>
              <w:rPr>
                <w:spacing w:val="-3"/>
                <w:sz w:val="24"/>
              </w:rPr>
              <w:t xml:space="preserve"> </w:t>
            </w:r>
            <w:r>
              <w:rPr>
                <w:spacing w:val="-4"/>
                <w:sz w:val="24"/>
              </w:rPr>
              <w:t>202</w:t>
            </w:r>
            <w:r w:rsidR="00D45DF8">
              <w:rPr>
                <w:spacing w:val="-4"/>
                <w:sz w:val="24"/>
              </w:rPr>
              <w:t>5</w:t>
            </w:r>
          </w:p>
        </w:tc>
      </w:tr>
      <w:tr w:rsidR="00E0501A" w14:paraId="084F7203" w14:textId="77777777" w:rsidTr="00F0404F">
        <w:trPr>
          <w:trHeight w:val="709"/>
        </w:trPr>
        <w:tc>
          <w:tcPr>
            <w:tcW w:w="3780" w:type="dxa"/>
          </w:tcPr>
          <w:p w14:paraId="6CA3E63F" w14:textId="77777777" w:rsidR="00E0501A" w:rsidRDefault="00E0501A" w:rsidP="00363995">
            <w:pPr>
              <w:pStyle w:val="TableParagraph"/>
              <w:spacing w:line="360" w:lineRule="auto"/>
              <w:ind w:left="17" w:right="1"/>
              <w:jc w:val="both"/>
              <w:rPr>
                <w:sz w:val="24"/>
              </w:rPr>
            </w:pPr>
          </w:p>
          <w:p w14:paraId="66C4F0B3" w14:textId="77777777" w:rsidR="00E0501A" w:rsidRDefault="00E0501A" w:rsidP="00363995">
            <w:pPr>
              <w:pStyle w:val="TableParagraph"/>
              <w:spacing w:line="360" w:lineRule="auto"/>
              <w:ind w:left="17" w:right="1"/>
              <w:jc w:val="both"/>
              <w:rPr>
                <w:sz w:val="24"/>
              </w:rPr>
            </w:pPr>
            <w:r>
              <w:rPr>
                <w:sz w:val="24"/>
              </w:rPr>
              <w:t xml:space="preserve">End </w:t>
            </w:r>
            <w:r>
              <w:rPr>
                <w:spacing w:val="-2"/>
                <w:sz w:val="24"/>
              </w:rPr>
              <w:t>Date:</w:t>
            </w:r>
          </w:p>
        </w:tc>
        <w:tc>
          <w:tcPr>
            <w:tcW w:w="4410" w:type="dxa"/>
          </w:tcPr>
          <w:p w14:paraId="2C52FFEF" w14:textId="77777777" w:rsidR="00E0501A" w:rsidRDefault="00E0501A" w:rsidP="00363995">
            <w:pPr>
              <w:pStyle w:val="TableParagraph"/>
              <w:spacing w:line="360" w:lineRule="auto"/>
              <w:ind w:left="16" w:right="6"/>
              <w:jc w:val="both"/>
              <w:rPr>
                <w:sz w:val="24"/>
              </w:rPr>
            </w:pPr>
          </w:p>
          <w:p w14:paraId="073145CD" w14:textId="2485F0E4" w:rsidR="00E0501A" w:rsidRDefault="00E0501A" w:rsidP="00363995">
            <w:pPr>
              <w:pStyle w:val="TableParagraph"/>
              <w:spacing w:line="360" w:lineRule="auto"/>
              <w:ind w:left="16" w:right="6"/>
              <w:jc w:val="both"/>
              <w:rPr>
                <w:sz w:val="24"/>
              </w:rPr>
            </w:pPr>
            <w:r>
              <w:rPr>
                <w:sz w:val="24"/>
              </w:rPr>
              <w:t>1</w:t>
            </w:r>
            <w:r w:rsidR="00D45DF8">
              <w:rPr>
                <w:sz w:val="24"/>
              </w:rPr>
              <w:t>0</w:t>
            </w:r>
            <w:r w:rsidR="00D45DF8">
              <w:rPr>
                <w:sz w:val="24"/>
                <w:vertAlign w:val="superscript"/>
              </w:rPr>
              <w:t>th</w:t>
            </w:r>
            <w:r>
              <w:rPr>
                <w:spacing w:val="-18"/>
                <w:sz w:val="24"/>
              </w:rPr>
              <w:t xml:space="preserve"> </w:t>
            </w:r>
            <w:r w:rsidR="00D45DF8">
              <w:rPr>
                <w:spacing w:val="-18"/>
                <w:sz w:val="24"/>
              </w:rPr>
              <w:t>January</w:t>
            </w:r>
            <w:r>
              <w:rPr>
                <w:sz w:val="24"/>
              </w:rPr>
              <w:t>,</w:t>
            </w:r>
            <w:r>
              <w:rPr>
                <w:spacing w:val="-10"/>
                <w:sz w:val="24"/>
              </w:rPr>
              <w:t xml:space="preserve"> </w:t>
            </w:r>
            <w:r>
              <w:rPr>
                <w:spacing w:val="-4"/>
                <w:sz w:val="24"/>
              </w:rPr>
              <w:t>202</w:t>
            </w:r>
            <w:r w:rsidR="00D45DF8">
              <w:rPr>
                <w:spacing w:val="-4"/>
                <w:sz w:val="24"/>
              </w:rPr>
              <w:t>6</w:t>
            </w:r>
          </w:p>
        </w:tc>
      </w:tr>
      <w:tr w:rsidR="00E0501A" w14:paraId="32D35785" w14:textId="77777777" w:rsidTr="00F0404F">
        <w:trPr>
          <w:trHeight w:val="799"/>
        </w:trPr>
        <w:tc>
          <w:tcPr>
            <w:tcW w:w="3780" w:type="dxa"/>
          </w:tcPr>
          <w:p w14:paraId="6AD59AD4" w14:textId="77777777" w:rsidR="00E0501A" w:rsidRDefault="00E0501A" w:rsidP="00363995">
            <w:pPr>
              <w:pStyle w:val="TableParagraph"/>
              <w:spacing w:line="360" w:lineRule="auto"/>
              <w:ind w:left="17" w:right="11"/>
              <w:jc w:val="both"/>
              <w:rPr>
                <w:sz w:val="24"/>
              </w:rPr>
            </w:pPr>
          </w:p>
          <w:p w14:paraId="1FA1AAA2" w14:textId="77777777" w:rsidR="00E0501A" w:rsidRDefault="00E0501A" w:rsidP="00363995">
            <w:pPr>
              <w:pStyle w:val="TableParagraph"/>
              <w:spacing w:line="360" w:lineRule="auto"/>
              <w:ind w:left="17" w:right="11"/>
              <w:jc w:val="both"/>
              <w:rPr>
                <w:sz w:val="24"/>
              </w:rPr>
            </w:pPr>
            <w:r>
              <w:rPr>
                <w:sz w:val="24"/>
              </w:rPr>
              <w:t>Total</w:t>
            </w:r>
            <w:r>
              <w:rPr>
                <w:spacing w:val="-7"/>
                <w:sz w:val="24"/>
              </w:rPr>
              <w:t xml:space="preserve"> </w:t>
            </w:r>
            <w:r>
              <w:rPr>
                <w:spacing w:val="-2"/>
                <w:sz w:val="24"/>
              </w:rPr>
              <w:t>Duration:</w:t>
            </w:r>
          </w:p>
        </w:tc>
        <w:tc>
          <w:tcPr>
            <w:tcW w:w="4410" w:type="dxa"/>
          </w:tcPr>
          <w:p w14:paraId="181BC6D2" w14:textId="77777777" w:rsidR="00E0501A" w:rsidRDefault="00E0501A" w:rsidP="00363995">
            <w:pPr>
              <w:pStyle w:val="TableParagraph"/>
              <w:spacing w:line="360" w:lineRule="auto"/>
              <w:ind w:left="16" w:right="5"/>
              <w:jc w:val="both"/>
              <w:rPr>
                <w:sz w:val="24"/>
              </w:rPr>
            </w:pPr>
          </w:p>
          <w:p w14:paraId="7CA72214" w14:textId="11B41DC2" w:rsidR="00E0501A" w:rsidRDefault="00D45DF8" w:rsidP="00363995">
            <w:pPr>
              <w:pStyle w:val="TableParagraph"/>
              <w:spacing w:line="360" w:lineRule="auto"/>
              <w:ind w:left="16" w:right="5"/>
              <w:jc w:val="both"/>
              <w:rPr>
                <w:sz w:val="24"/>
              </w:rPr>
            </w:pPr>
            <w:r>
              <w:rPr>
                <w:sz w:val="24"/>
              </w:rPr>
              <w:t>3</w:t>
            </w:r>
            <w:r w:rsidR="00E0501A">
              <w:rPr>
                <w:spacing w:val="-1"/>
                <w:sz w:val="24"/>
              </w:rPr>
              <w:t xml:space="preserve"> </w:t>
            </w:r>
            <w:r w:rsidR="00E0501A">
              <w:rPr>
                <w:spacing w:val="-2"/>
                <w:sz w:val="24"/>
              </w:rPr>
              <w:t>months</w:t>
            </w:r>
          </w:p>
        </w:tc>
      </w:tr>
      <w:tr w:rsidR="00E0501A" w14:paraId="1487F4E7" w14:textId="77777777" w:rsidTr="00F0404F">
        <w:trPr>
          <w:trHeight w:val="808"/>
        </w:trPr>
        <w:tc>
          <w:tcPr>
            <w:tcW w:w="3780" w:type="dxa"/>
          </w:tcPr>
          <w:p w14:paraId="70D165B3" w14:textId="77777777" w:rsidR="00E0501A" w:rsidRDefault="00E0501A" w:rsidP="00363995">
            <w:pPr>
              <w:pStyle w:val="TableParagraph"/>
              <w:spacing w:line="360" w:lineRule="auto"/>
              <w:ind w:left="17" w:right="1"/>
              <w:jc w:val="both"/>
              <w:rPr>
                <w:spacing w:val="-2"/>
                <w:sz w:val="24"/>
              </w:rPr>
            </w:pPr>
          </w:p>
          <w:p w14:paraId="2C3782CF" w14:textId="77777777" w:rsidR="00E0501A" w:rsidRDefault="00E0501A" w:rsidP="00363995">
            <w:pPr>
              <w:pStyle w:val="TableParagraph"/>
              <w:spacing w:line="360" w:lineRule="auto"/>
              <w:ind w:left="17" w:right="1"/>
              <w:jc w:val="both"/>
              <w:rPr>
                <w:sz w:val="24"/>
              </w:rPr>
            </w:pPr>
            <w:r>
              <w:rPr>
                <w:spacing w:val="-2"/>
                <w:sz w:val="24"/>
              </w:rPr>
              <w:t>Position:</w:t>
            </w:r>
          </w:p>
        </w:tc>
        <w:tc>
          <w:tcPr>
            <w:tcW w:w="4410" w:type="dxa"/>
          </w:tcPr>
          <w:p w14:paraId="68A1FF8F" w14:textId="77777777" w:rsidR="00E0501A" w:rsidRDefault="00E0501A" w:rsidP="00363995">
            <w:pPr>
              <w:pStyle w:val="TableParagraph"/>
              <w:spacing w:line="360" w:lineRule="auto"/>
              <w:ind w:left="16" w:right="11"/>
              <w:jc w:val="both"/>
              <w:rPr>
                <w:sz w:val="24"/>
              </w:rPr>
            </w:pPr>
          </w:p>
          <w:p w14:paraId="29D61247" w14:textId="77777777" w:rsidR="00E0501A" w:rsidRDefault="00E0501A" w:rsidP="00363995">
            <w:pPr>
              <w:pStyle w:val="TableParagraph"/>
              <w:spacing w:line="360" w:lineRule="auto"/>
              <w:ind w:left="16" w:right="11"/>
              <w:jc w:val="both"/>
              <w:rPr>
                <w:sz w:val="24"/>
              </w:rPr>
            </w:pPr>
            <w:r>
              <w:rPr>
                <w:sz w:val="24"/>
              </w:rPr>
              <w:t>Intern</w:t>
            </w:r>
            <w:r>
              <w:rPr>
                <w:spacing w:val="-10"/>
                <w:sz w:val="24"/>
              </w:rPr>
              <w:t xml:space="preserve"> </w:t>
            </w:r>
            <w:r>
              <w:rPr>
                <w:sz w:val="24"/>
              </w:rPr>
              <w:t>as</w:t>
            </w:r>
            <w:r>
              <w:rPr>
                <w:spacing w:val="-4"/>
                <w:sz w:val="24"/>
              </w:rPr>
              <w:t xml:space="preserve"> </w:t>
            </w:r>
            <w:r>
              <w:rPr>
                <w:sz w:val="24"/>
              </w:rPr>
              <w:t>a</w:t>
            </w:r>
            <w:r>
              <w:rPr>
                <w:spacing w:val="-6"/>
                <w:sz w:val="24"/>
              </w:rPr>
              <w:t xml:space="preserve"> </w:t>
            </w:r>
            <w:r>
              <w:rPr>
                <w:sz w:val="24"/>
              </w:rPr>
              <w:t>Frontend Web Developer</w:t>
            </w:r>
          </w:p>
        </w:tc>
      </w:tr>
      <w:tr w:rsidR="00E0501A" w14:paraId="6324A75F" w14:textId="77777777" w:rsidTr="00F0404F">
        <w:trPr>
          <w:trHeight w:val="790"/>
        </w:trPr>
        <w:tc>
          <w:tcPr>
            <w:tcW w:w="3780" w:type="dxa"/>
          </w:tcPr>
          <w:p w14:paraId="3ECB03DB" w14:textId="77777777" w:rsidR="00E0501A" w:rsidRDefault="00E0501A" w:rsidP="00363995">
            <w:pPr>
              <w:pStyle w:val="TableParagraph"/>
              <w:spacing w:line="360" w:lineRule="auto"/>
              <w:ind w:left="17" w:right="1"/>
              <w:jc w:val="both"/>
              <w:rPr>
                <w:spacing w:val="-2"/>
                <w:sz w:val="24"/>
              </w:rPr>
            </w:pPr>
          </w:p>
          <w:p w14:paraId="0D5FBC68" w14:textId="77777777" w:rsidR="00E0501A" w:rsidRDefault="00E0501A" w:rsidP="00363995">
            <w:pPr>
              <w:pStyle w:val="TableParagraph"/>
              <w:spacing w:line="360" w:lineRule="auto"/>
              <w:ind w:left="17" w:right="1"/>
              <w:jc w:val="both"/>
              <w:rPr>
                <w:sz w:val="24"/>
              </w:rPr>
            </w:pPr>
            <w:r>
              <w:rPr>
                <w:spacing w:val="-2"/>
                <w:sz w:val="24"/>
              </w:rPr>
              <w:t>Mentor:</w:t>
            </w:r>
          </w:p>
        </w:tc>
        <w:tc>
          <w:tcPr>
            <w:tcW w:w="4410" w:type="dxa"/>
          </w:tcPr>
          <w:p w14:paraId="2CCB9F13" w14:textId="77777777" w:rsidR="00E0501A" w:rsidRDefault="00E0501A" w:rsidP="00363995">
            <w:pPr>
              <w:pStyle w:val="TableParagraph"/>
              <w:spacing w:line="360" w:lineRule="auto"/>
              <w:ind w:left="16" w:right="8"/>
              <w:jc w:val="both"/>
              <w:rPr>
                <w:sz w:val="24"/>
              </w:rPr>
            </w:pPr>
          </w:p>
          <w:p w14:paraId="1AA265B6" w14:textId="67F05B96" w:rsidR="00E0501A" w:rsidRDefault="00E0501A" w:rsidP="00363995">
            <w:pPr>
              <w:pStyle w:val="TableParagraph"/>
              <w:spacing w:line="360" w:lineRule="auto"/>
              <w:ind w:left="16" w:right="8"/>
              <w:jc w:val="both"/>
              <w:rPr>
                <w:sz w:val="24"/>
              </w:rPr>
            </w:pPr>
            <w:r>
              <w:rPr>
                <w:sz w:val="24"/>
              </w:rPr>
              <w:t xml:space="preserve">Er. </w:t>
            </w:r>
          </w:p>
        </w:tc>
      </w:tr>
      <w:tr w:rsidR="00E0501A" w14:paraId="27C55457" w14:textId="77777777" w:rsidTr="00F0404F">
        <w:trPr>
          <w:trHeight w:val="799"/>
        </w:trPr>
        <w:tc>
          <w:tcPr>
            <w:tcW w:w="3780" w:type="dxa"/>
          </w:tcPr>
          <w:p w14:paraId="1035C074" w14:textId="77777777" w:rsidR="00E0501A" w:rsidRDefault="00E0501A" w:rsidP="00363995">
            <w:pPr>
              <w:pStyle w:val="TableParagraph"/>
              <w:spacing w:line="360" w:lineRule="auto"/>
              <w:ind w:left="17"/>
              <w:jc w:val="both"/>
              <w:rPr>
                <w:sz w:val="24"/>
              </w:rPr>
            </w:pPr>
          </w:p>
          <w:p w14:paraId="7924ECEA" w14:textId="77777777" w:rsidR="00E0501A" w:rsidRDefault="00E0501A" w:rsidP="00363995">
            <w:pPr>
              <w:pStyle w:val="TableParagraph"/>
              <w:spacing w:line="360" w:lineRule="auto"/>
              <w:ind w:left="17"/>
              <w:jc w:val="both"/>
              <w:rPr>
                <w:spacing w:val="-4"/>
                <w:sz w:val="24"/>
              </w:rPr>
            </w:pPr>
            <w:r>
              <w:rPr>
                <w:sz w:val="24"/>
              </w:rPr>
              <w:t>Office</w:t>
            </w:r>
            <w:r>
              <w:rPr>
                <w:spacing w:val="-5"/>
                <w:sz w:val="24"/>
              </w:rPr>
              <w:t xml:space="preserve"> </w:t>
            </w:r>
            <w:r>
              <w:rPr>
                <w:spacing w:val="-4"/>
                <w:sz w:val="24"/>
              </w:rPr>
              <w:t>Hour:</w:t>
            </w:r>
          </w:p>
          <w:p w14:paraId="18A1D7DA" w14:textId="77777777" w:rsidR="00E0501A" w:rsidRDefault="00E0501A" w:rsidP="00363995">
            <w:pPr>
              <w:pStyle w:val="TableParagraph"/>
              <w:spacing w:line="360" w:lineRule="auto"/>
              <w:ind w:left="17"/>
              <w:jc w:val="both"/>
              <w:rPr>
                <w:sz w:val="24"/>
              </w:rPr>
            </w:pPr>
          </w:p>
        </w:tc>
        <w:tc>
          <w:tcPr>
            <w:tcW w:w="4410" w:type="dxa"/>
          </w:tcPr>
          <w:p w14:paraId="13E29001" w14:textId="77777777" w:rsidR="00E0501A" w:rsidRDefault="00E0501A" w:rsidP="00363995">
            <w:pPr>
              <w:pStyle w:val="TableParagraph"/>
              <w:spacing w:line="360" w:lineRule="auto"/>
              <w:ind w:left="431"/>
              <w:jc w:val="both"/>
              <w:rPr>
                <w:sz w:val="24"/>
              </w:rPr>
            </w:pPr>
          </w:p>
          <w:p w14:paraId="75BB269D" w14:textId="77777777" w:rsidR="00E0501A" w:rsidRDefault="00E0501A" w:rsidP="00363995">
            <w:pPr>
              <w:pStyle w:val="TableParagraph"/>
              <w:spacing w:line="360" w:lineRule="auto"/>
              <w:ind w:left="431"/>
              <w:jc w:val="both"/>
              <w:rPr>
                <w:sz w:val="24"/>
              </w:rPr>
            </w:pPr>
            <w:r>
              <w:rPr>
                <w:sz w:val="24"/>
              </w:rPr>
              <w:t>9am</w:t>
            </w:r>
            <w:r>
              <w:rPr>
                <w:spacing w:val="-5"/>
                <w:sz w:val="24"/>
              </w:rPr>
              <w:t xml:space="preserve"> </w:t>
            </w:r>
            <w:r>
              <w:rPr>
                <w:sz w:val="24"/>
              </w:rPr>
              <w:t>–</w:t>
            </w:r>
            <w:r>
              <w:rPr>
                <w:spacing w:val="2"/>
                <w:sz w:val="24"/>
              </w:rPr>
              <w:t xml:space="preserve"> </w:t>
            </w:r>
            <w:r>
              <w:rPr>
                <w:sz w:val="24"/>
              </w:rPr>
              <w:t>5</w:t>
            </w:r>
            <w:r>
              <w:rPr>
                <w:spacing w:val="-5"/>
                <w:sz w:val="24"/>
              </w:rPr>
              <w:t>pm</w:t>
            </w:r>
          </w:p>
        </w:tc>
      </w:tr>
    </w:tbl>
    <w:p w14:paraId="7703342D" w14:textId="77777777" w:rsidR="00E0501A" w:rsidRDefault="00E0501A" w:rsidP="00363995">
      <w:pPr>
        <w:spacing w:after="0" w:line="360" w:lineRule="auto"/>
        <w:jc w:val="both"/>
        <w:rPr>
          <w:rFonts w:ascii="Times New Roman" w:hAnsi="Times New Roman" w:cs="Times New Roman"/>
          <w:sz w:val="24"/>
        </w:rPr>
      </w:pPr>
    </w:p>
    <w:p w14:paraId="04FE66DD" w14:textId="77777777" w:rsidR="00E0501A" w:rsidRPr="00650BD7" w:rsidRDefault="00E0501A" w:rsidP="00363995">
      <w:pPr>
        <w:spacing w:after="0" w:line="360" w:lineRule="auto"/>
        <w:jc w:val="both"/>
        <w:rPr>
          <w:rFonts w:ascii="Times New Roman" w:hAnsi="Times New Roman" w:cs="Times New Roman"/>
        </w:rPr>
      </w:pPr>
    </w:p>
    <w:p w14:paraId="63668F0A" w14:textId="77777777" w:rsidR="00843B2F" w:rsidRPr="00E0501A" w:rsidRDefault="00000000" w:rsidP="00363995">
      <w:pPr>
        <w:pStyle w:val="Heading2"/>
        <w:spacing w:before="0" w:line="360" w:lineRule="auto"/>
        <w:jc w:val="both"/>
        <w:rPr>
          <w:rFonts w:ascii="Times New Roman" w:hAnsi="Times New Roman" w:cs="Times New Roman"/>
          <w:sz w:val="28"/>
          <w:szCs w:val="28"/>
        </w:rPr>
      </w:pPr>
      <w:bookmarkStart w:id="24" w:name="_Toc222985406"/>
      <w:r w:rsidRPr="00E0501A">
        <w:rPr>
          <w:rFonts w:ascii="Times New Roman" w:hAnsi="Times New Roman" w:cs="Times New Roman"/>
          <w:sz w:val="28"/>
          <w:szCs w:val="28"/>
        </w:rPr>
        <w:t>2.5 Literature Review</w:t>
      </w:r>
      <w:bookmarkEnd w:id="24"/>
    </w:p>
    <w:p w14:paraId="708A5E87" w14:textId="77777777" w:rsidR="00843B2F" w:rsidRPr="00E0501A" w:rsidRDefault="00000000" w:rsidP="00363995">
      <w:pPr>
        <w:pStyle w:val="Heading3"/>
        <w:spacing w:before="0" w:line="360" w:lineRule="auto"/>
        <w:jc w:val="both"/>
        <w:rPr>
          <w:rStyle w:val="Heading3Char"/>
          <w:rFonts w:ascii="Times New Roman" w:hAnsi="Times New Roman" w:cs="Times New Roman"/>
          <w:b/>
          <w:bCs/>
          <w:sz w:val="24"/>
          <w:szCs w:val="24"/>
        </w:rPr>
      </w:pPr>
      <w:bookmarkStart w:id="25" w:name="_Toc222985407"/>
      <w:r w:rsidRPr="00E0501A">
        <w:rPr>
          <w:rFonts w:ascii="Times New Roman" w:hAnsi="Times New Roman" w:cs="Times New Roman"/>
          <w:sz w:val="24"/>
          <w:szCs w:val="24"/>
        </w:rPr>
        <w:t>2.5.</w:t>
      </w:r>
      <w:r w:rsidRPr="00E0501A">
        <w:rPr>
          <w:rStyle w:val="Heading3Char"/>
          <w:rFonts w:ascii="Times New Roman" w:hAnsi="Times New Roman" w:cs="Times New Roman"/>
          <w:b/>
          <w:bCs/>
          <w:sz w:val="24"/>
          <w:szCs w:val="24"/>
        </w:rPr>
        <w:t>1 Web-Based Retail Management Systems</w:t>
      </w:r>
      <w:bookmarkEnd w:id="25"/>
    </w:p>
    <w:p w14:paraId="07595077"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 xml:space="preserve">Modern retail management has increasingly moved towards web-based systems that offer real-time data access from any device with a browser. According to various studies in </w:t>
      </w:r>
      <w:r w:rsidRPr="00650BD7">
        <w:rPr>
          <w:rFonts w:ascii="Times New Roman" w:hAnsi="Times New Roman" w:cs="Times New Roman"/>
          <w:sz w:val="24"/>
        </w:rPr>
        <w:lastRenderedPageBreak/>
        <w:t>retail technology, web-based POS and inventory systems outperform traditional desktop-only applications in terms of flexibility, cost of maintenance, and scalability (Brown &amp; Whitman, 2020). The shift toward cloud and web-based platforms has enabled small and medium enterprises (SMEs) to leverage enterprise-grade tools without heavy upfront investment.</w:t>
      </w:r>
    </w:p>
    <w:p w14:paraId="08709C9B" w14:textId="77777777" w:rsidR="00843B2F" w:rsidRPr="00E0501A" w:rsidRDefault="00000000" w:rsidP="00363995">
      <w:pPr>
        <w:pStyle w:val="Heading3"/>
        <w:spacing w:before="0" w:line="360" w:lineRule="auto"/>
        <w:jc w:val="both"/>
        <w:rPr>
          <w:rFonts w:ascii="Times New Roman" w:hAnsi="Times New Roman" w:cs="Times New Roman"/>
          <w:sz w:val="24"/>
          <w:szCs w:val="24"/>
        </w:rPr>
      </w:pPr>
      <w:bookmarkStart w:id="26" w:name="_Toc222985408"/>
      <w:r w:rsidRPr="00E0501A">
        <w:rPr>
          <w:rFonts w:ascii="Times New Roman" w:hAnsi="Times New Roman" w:cs="Times New Roman"/>
          <w:sz w:val="24"/>
          <w:szCs w:val="24"/>
        </w:rPr>
        <w:t>2.5.2 Front-End Frameworks and Technologies</w:t>
      </w:r>
      <w:bookmarkEnd w:id="26"/>
    </w:p>
    <w:p w14:paraId="6334A2B3"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selection of appropriate front-end technologies is critical to building maintainable and performant web applications. Bootstrap 5, released by the Bootstrap team (2021), is one of the most widely adopted CSS frameworks for responsive web design. Its grid system, pre-built components, and utility classes significantly reduce development time while ensuring cross-browser compatibility.</w:t>
      </w:r>
    </w:p>
    <w:p w14:paraId="7552964C"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Django's templating engine provides a robust server-side rendering (SSR) mechanism that allows developers to render dynamic HTML on the server before sending it to the client. This approach improves initial page load performance and is highly SEO-friendly compared to client-side rendering frameworks (Django Documentation, 2023).</w:t>
      </w:r>
    </w:p>
    <w:p w14:paraId="7C5CE9AD" w14:textId="77777777" w:rsidR="00843B2F" w:rsidRPr="00E0501A" w:rsidRDefault="00000000" w:rsidP="00363995">
      <w:pPr>
        <w:pStyle w:val="Heading3"/>
        <w:spacing w:before="0" w:line="360" w:lineRule="auto"/>
        <w:jc w:val="both"/>
        <w:rPr>
          <w:rFonts w:ascii="Times New Roman" w:hAnsi="Times New Roman" w:cs="Times New Roman"/>
          <w:sz w:val="24"/>
          <w:szCs w:val="24"/>
        </w:rPr>
      </w:pPr>
      <w:bookmarkStart w:id="27" w:name="_Toc222985409"/>
      <w:r w:rsidRPr="00E0501A">
        <w:rPr>
          <w:rFonts w:ascii="Times New Roman" w:hAnsi="Times New Roman" w:cs="Times New Roman"/>
          <w:sz w:val="24"/>
          <w:szCs w:val="24"/>
        </w:rPr>
        <w:t>2.5.3 Point of Sale (POS) UI Design</w:t>
      </w:r>
      <w:bookmarkEnd w:id="27"/>
    </w:p>
    <w:p w14:paraId="137D8CA8"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A well-designed POS interface is essential for efficient retail operations. Studies in HCI (Human Computer Interaction) highlight that POS systems should minimize the number of interactions required to complete a transaction, provide clear visual feedback, and support both touch and keyboard/mouse input (Nielsen, 1994). The SMS POS interface was designed with these principles in mind, incorporating a split-panel layout with a product search area and a live cart panel.</w:t>
      </w:r>
    </w:p>
    <w:p w14:paraId="5289D7C8" w14:textId="77777777" w:rsidR="00843B2F" w:rsidRPr="00E0501A" w:rsidRDefault="00000000" w:rsidP="00363995">
      <w:pPr>
        <w:pStyle w:val="Heading3"/>
        <w:spacing w:before="0" w:line="360" w:lineRule="auto"/>
        <w:jc w:val="both"/>
        <w:rPr>
          <w:rFonts w:ascii="Times New Roman" w:hAnsi="Times New Roman" w:cs="Times New Roman"/>
          <w:sz w:val="24"/>
          <w:szCs w:val="24"/>
        </w:rPr>
      </w:pPr>
      <w:bookmarkStart w:id="28" w:name="_Toc222985410"/>
      <w:r w:rsidRPr="00E0501A">
        <w:rPr>
          <w:rFonts w:ascii="Times New Roman" w:hAnsi="Times New Roman" w:cs="Times New Roman"/>
          <w:sz w:val="24"/>
          <w:szCs w:val="24"/>
        </w:rPr>
        <w:t>2.5.4 Barcode Scanning in Web Applications</w:t>
      </w:r>
      <w:bookmarkEnd w:id="28"/>
    </w:p>
    <w:p w14:paraId="0D27E9D4"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Browser-based barcode scanning has become possible with the advancement of the Web API specifications, particularly the MediaDevices API which allows web applications to access the device camera. Libraries such as Quagga.js (Ericsson, 2014) provide JavaScript-based barcode detection supporting Code 128, EAN, and UPC formats. Integrating camera-based scanning into the POS system eliminates the need for dedicated hardware barcode scanners, making the system more accessible and cost-effective for small retailers.</w:t>
      </w:r>
    </w:p>
    <w:p w14:paraId="4F421925" w14:textId="77777777" w:rsidR="00843B2F" w:rsidRPr="00E0501A" w:rsidRDefault="00000000" w:rsidP="00363995">
      <w:pPr>
        <w:pStyle w:val="Heading4"/>
        <w:spacing w:before="0" w:line="360" w:lineRule="auto"/>
        <w:jc w:val="both"/>
        <w:rPr>
          <w:rFonts w:ascii="Times New Roman" w:hAnsi="Times New Roman" w:cs="Times New Roman"/>
          <w:i w:val="0"/>
          <w:iCs w:val="0"/>
          <w:sz w:val="24"/>
          <w:szCs w:val="24"/>
        </w:rPr>
      </w:pPr>
      <w:r w:rsidRPr="00E0501A">
        <w:rPr>
          <w:rFonts w:ascii="Times New Roman" w:hAnsi="Times New Roman" w:cs="Times New Roman"/>
          <w:i w:val="0"/>
          <w:iCs w:val="0"/>
          <w:sz w:val="24"/>
          <w:szCs w:val="24"/>
        </w:rPr>
        <w:t>2.5.5 Responsive Design and Accessibility</w:t>
      </w:r>
    </w:p>
    <w:p w14:paraId="35CB83F2"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 xml:space="preserve">Responsive web design, as introduced by Marcotte (2010), is the practice of building web pages that adapt their layout and content presentation based on the screen size of the viewing device. For a retail management system used on various devices (desktops, </w:t>
      </w:r>
      <w:r w:rsidRPr="00650BD7">
        <w:rPr>
          <w:rFonts w:ascii="Times New Roman" w:hAnsi="Times New Roman" w:cs="Times New Roman"/>
          <w:sz w:val="24"/>
        </w:rPr>
        <w:lastRenderedPageBreak/>
        <w:t>tablets, and occasionally mobile phones), responsive design ensures a consistent user experience. The use of CSS custom properties (variables) allows for centralized theming and easy maintenance of the design system across all pages.</w:t>
      </w:r>
    </w:p>
    <w:p w14:paraId="5B91BD25" w14:textId="77777777" w:rsidR="00843B2F" w:rsidRPr="00E0501A" w:rsidRDefault="00000000" w:rsidP="00363995">
      <w:pPr>
        <w:pStyle w:val="Heading3"/>
        <w:spacing w:before="0" w:line="360" w:lineRule="auto"/>
        <w:jc w:val="both"/>
        <w:rPr>
          <w:rFonts w:ascii="Times New Roman" w:hAnsi="Times New Roman" w:cs="Times New Roman"/>
          <w:sz w:val="24"/>
          <w:szCs w:val="24"/>
        </w:rPr>
      </w:pPr>
      <w:bookmarkStart w:id="29" w:name="_Toc222985411"/>
      <w:r w:rsidRPr="00E0501A">
        <w:rPr>
          <w:rFonts w:ascii="Times New Roman" w:hAnsi="Times New Roman" w:cs="Times New Roman"/>
          <w:sz w:val="24"/>
          <w:szCs w:val="24"/>
        </w:rPr>
        <w:t>2.5.6 Multi-Tenant Architecture</w:t>
      </w:r>
      <w:bookmarkEnd w:id="29"/>
    </w:p>
    <w:p w14:paraId="0112134E"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Multi-tenancy is a software architecture pattern where a single instance of an application serves multiple tenants (organizations or users), with data isolation between tenants (Bezemer &amp; Zaidman, 2010). The SMS uses a multi-tenant architecture to support multiple vendors/shop owners on a single platform. From a front-end perspective, this manifests as role-specific dashboards and conditional UI rendering based on the authenticated user's tenant and role.</w:t>
      </w:r>
    </w:p>
    <w:p w14:paraId="2D7B492A"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rPr>
        <w:br w:type="page"/>
      </w:r>
    </w:p>
    <w:p w14:paraId="6DB2A214" w14:textId="77777777" w:rsidR="00843B2F" w:rsidRPr="00E0501A" w:rsidRDefault="00000000" w:rsidP="00BB1597">
      <w:pPr>
        <w:pStyle w:val="Heading1"/>
        <w:spacing w:before="0" w:line="360" w:lineRule="auto"/>
        <w:jc w:val="center"/>
        <w:rPr>
          <w:rFonts w:ascii="Times New Roman" w:hAnsi="Times New Roman" w:cs="Times New Roman"/>
          <w:sz w:val="32"/>
          <w:szCs w:val="32"/>
        </w:rPr>
      </w:pPr>
      <w:bookmarkStart w:id="30" w:name="_Toc222985412"/>
      <w:r w:rsidRPr="00E0501A">
        <w:rPr>
          <w:rFonts w:ascii="Times New Roman" w:hAnsi="Times New Roman" w:cs="Times New Roman"/>
          <w:sz w:val="32"/>
          <w:szCs w:val="32"/>
        </w:rPr>
        <w:lastRenderedPageBreak/>
        <w:t>CHAPTER 3: INTERNSHIP ACTIVITIES</w:t>
      </w:r>
      <w:bookmarkEnd w:id="30"/>
    </w:p>
    <w:p w14:paraId="7900CC17" w14:textId="77777777" w:rsidR="00843B2F" w:rsidRPr="00E0501A" w:rsidRDefault="00000000" w:rsidP="00363995">
      <w:pPr>
        <w:pStyle w:val="Heading2"/>
        <w:spacing w:before="0" w:line="360" w:lineRule="auto"/>
        <w:jc w:val="both"/>
        <w:rPr>
          <w:rFonts w:ascii="Times New Roman" w:hAnsi="Times New Roman" w:cs="Times New Roman"/>
          <w:sz w:val="28"/>
          <w:szCs w:val="28"/>
        </w:rPr>
      </w:pPr>
      <w:bookmarkStart w:id="31" w:name="_Toc222985413"/>
      <w:r w:rsidRPr="00E0501A">
        <w:rPr>
          <w:rFonts w:ascii="Times New Roman" w:hAnsi="Times New Roman" w:cs="Times New Roman"/>
          <w:sz w:val="28"/>
          <w:szCs w:val="28"/>
        </w:rPr>
        <w:t>3.1 Roles and Responsibilities</w:t>
      </w:r>
      <w:bookmarkEnd w:id="31"/>
    </w:p>
    <w:p w14:paraId="2EA28977"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As a front-end development intern at LVF Technology working on the Shop Management System, the following roles and responsibilities were assigned by supervisor Er. Pukar Neupane:</w:t>
      </w:r>
    </w:p>
    <w:p w14:paraId="2C805E7E"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UI Design and Implementation: Designing and coding all HTML/CSS/JavaScript templates for every major module of the system, following the project's design system and Bootstrap 5 conventions.</w:t>
      </w:r>
    </w:p>
    <w:p w14:paraId="53B5CD75"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POS Interface Development: Building the real-time Point of Sale interface with client-side cart management, barcode scanning integration (Quagga.js), and multi-payment-method support.</w:t>
      </w:r>
    </w:p>
    <w:p w14:paraId="0097D880"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Template Integration with Django: Ensuring all front-end templates correctly integrate with Django's back-end context variables, URL routing, and form handling (including CSRF tokens).</w:t>
      </w:r>
    </w:p>
    <w:p w14:paraId="5C59558E"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Responsive Design: Implementing responsive layouts using Bootstrap 5 grid and CSS media queries to ensure usability across desktop and tablet devices.</w:t>
      </w:r>
    </w:p>
    <w:p w14:paraId="6A34051F"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JavaScript Functionality: Writing Vanilla JavaScript for dynamic UI behavior including cart operations, real-time total calculation, DOM manipulation, form validation, and toast notifications.</w:t>
      </w:r>
    </w:p>
    <w:p w14:paraId="68B56813"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Component Consistency: Maintaining visual and functional consistency across all 62+ templates by extending a base template (base.html) with shared navigation, sidebar, and footer components.</w:t>
      </w:r>
    </w:p>
    <w:p w14:paraId="12669DBC" w14:textId="77777777" w:rsidR="00843B2F" w:rsidRPr="00E0501A"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Bug Fixing and Code Review: Identifying and resolving UI bugs, participating in code reviews, and incorporating feedback from the senior developer.</w:t>
      </w:r>
    </w:p>
    <w:p w14:paraId="05BE004E" w14:textId="77777777" w:rsidR="00843B2F" w:rsidRDefault="00000000" w:rsidP="00363995">
      <w:pPr>
        <w:pStyle w:val="ListBullet"/>
        <w:spacing w:after="0" w:line="360" w:lineRule="auto"/>
        <w:jc w:val="both"/>
        <w:rPr>
          <w:rFonts w:ascii="Times New Roman" w:hAnsi="Times New Roman" w:cs="Times New Roman"/>
          <w:sz w:val="24"/>
          <w:szCs w:val="24"/>
        </w:rPr>
      </w:pPr>
      <w:r w:rsidRPr="00E0501A">
        <w:rPr>
          <w:rFonts w:ascii="Times New Roman" w:hAnsi="Times New Roman" w:cs="Times New Roman"/>
          <w:sz w:val="24"/>
          <w:szCs w:val="24"/>
        </w:rPr>
        <w:t>Version Control: Using Git for source control, committing code regularly with meaningful commit messages, and collaborating with the backend team via feature branches.</w:t>
      </w:r>
    </w:p>
    <w:p w14:paraId="60CBAB73" w14:textId="77777777" w:rsidR="00E0501A" w:rsidRDefault="00E0501A" w:rsidP="00363995">
      <w:pPr>
        <w:pStyle w:val="ListBullet"/>
        <w:numPr>
          <w:ilvl w:val="0"/>
          <w:numId w:val="0"/>
        </w:numPr>
        <w:spacing w:after="0" w:line="360" w:lineRule="auto"/>
        <w:ind w:left="360" w:hanging="360"/>
        <w:jc w:val="both"/>
        <w:rPr>
          <w:rFonts w:ascii="Times New Roman" w:hAnsi="Times New Roman" w:cs="Times New Roman"/>
          <w:sz w:val="24"/>
          <w:szCs w:val="24"/>
        </w:rPr>
      </w:pPr>
    </w:p>
    <w:p w14:paraId="11766EA5" w14:textId="77777777" w:rsidR="00E0501A" w:rsidRDefault="00E0501A" w:rsidP="00363995">
      <w:pPr>
        <w:pStyle w:val="ListBullet"/>
        <w:numPr>
          <w:ilvl w:val="0"/>
          <w:numId w:val="0"/>
        </w:numPr>
        <w:spacing w:after="0" w:line="360" w:lineRule="auto"/>
        <w:ind w:left="360" w:hanging="360"/>
        <w:jc w:val="both"/>
        <w:rPr>
          <w:rFonts w:ascii="Times New Roman" w:hAnsi="Times New Roman" w:cs="Times New Roman"/>
          <w:sz w:val="24"/>
          <w:szCs w:val="24"/>
        </w:rPr>
      </w:pPr>
    </w:p>
    <w:p w14:paraId="67721991" w14:textId="77777777" w:rsidR="00E0501A" w:rsidRPr="00E0501A" w:rsidRDefault="00E0501A" w:rsidP="00363995">
      <w:pPr>
        <w:pStyle w:val="ListBullet"/>
        <w:numPr>
          <w:ilvl w:val="0"/>
          <w:numId w:val="0"/>
        </w:numPr>
        <w:spacing w:after="0" w:line="360" w:lineRule="auto"/>
        <w:ind w:left="360" w:hanging="360"/>
        <w:jc w:val="both"/>
        <w:rPr>
          <w:rFonts w:ascii="Times New Roman" w:hAnsi="Times New Roman" w:cs="Times New Roman"/>
          <w:sz w:val="24"/>
          <w:szCs w:val="24"/>
        </w:rPr>
      </w:pPr>
    </w:p>
    <w:p w14:paraId="58E26000" w14:textId="12648611" w:rsidR="00843B2F" w:rsidRPr="003E17F2" w:rsidRDefault="00000000" w:rsidP="00363995">
      <w:pPr>
        <w:pStyle w:val="Heading2"/>
        <w:spacing w:before="0" w:line="360" w:lineRule="auto"/>
        <w:jc w:val="both"/>
        <w:rPr>
          <w:rFonts w:ascii="Times New Roman" w:hAnsi="Times New Roman" w:cs="Times New Roman"/>
          <w:sz w:val="28"/>
          <w:szCs w:val="28"/>
        </w:rPr>
      </w:pPr>
      <w:bookmarkStart w:id="32" w:name="_Toc222985414"/>
      <w:r w:rsidRPr="00E0501A">
        <w:rPr>
          <w:rFonts w:ascii="Times New Roman" w:hAnsi="Times New Roman" w:cs="Times New Roman"/>
          <w:sz w:val="28"/>
          <w:szCs w:val="28"/>
        </w:rPr>
        <w:lastRenderedPageBreak/>
        <w:t>3.2 Weekly Logs</w:t>
      </w:r>
      <w:bookmarkEnd w:id="32"/>
    </w:p>
    <w:p w14:paraId="44820B92" w14:textId="7616684D" w:rsidR="00D77232" w:rsidRDefault="00D77232" w:rsidP="00363995">
      <w:pPr>
        <w:pStyle w:val="Caption"/>
        <w:keepNext/>
        <w:spacing w:after="0" w:line="360" w:lineRule="auto"/>
        <w:jc w:val="both"/>
      </w:pPr>
      <w:bookmarkStart w:id="33" w:name="_Toc222985473"/>
      <w:r>
        <w:t xml:space="preserve">Table </w:t>
      </w:r>
      <w:fldSimple w:instr=" SEQ Table \* ARABIC ">
        <w:r w:rsidR="00F506F7">
          <w:rPr>
            <w:noProof/>
          </w:rPr>
          <w:t>3</w:t>
        </w:r>
      </w:fldSimple>
      <w:r>
        <w:rPr>
          <w:noProof/>
        </w:rPr>
        <w:t>:Week;y Log</w:t>
      </w:r>
      <w:bookmarkEnd w:id="33"/>
    </w:p>
    <w:tbl>
      <w:tblPr>
        <w:tblStyle w:val="TableGrid"/>
        <w:tblW w:w="0" w:type="auto"/>
        <w:tblLook w:val="04A0" w:firstRow="1" w:lastRow="0" w:firstColumn="1" w:lastColumn="0" w:noHBand="0" w:noVBand="1"/>
      </w:tblPr>
      <w:tblGrid>
        <w:gridCol w:w="1098"/>
        <w:gridCol w:w="1530"/>
        <w:gridCol w:w="1530"/>
        <w:gridCol w:w="4724"/>
      </w:tblGrid>
      <w:tr w:rsidR="00843B2F" w:rsidRPr="00650BD7" w14:paraId="05D9E366" w14:textId="77777777" w:rsidTr="00E0501A">
        <w:tc>
          <w:tcPr>
            <w:tcW w:w="1098" w:type="dxa"/>
          </w:tcPr>
          <w:p w14:paraId="7F89D722"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b/>
                <w:sz w:val="24"/>
                <w:szCs w:val="24"/>
              </w:rPr>
              <w:t>Week</w:t>
            </w:r>
          </w:p>
        </w:tc>
        <w:tc>
          <w:tcPr>
            <w:tcW w:w="1530" w:type="dxa"/>
          </w:tcPr>
          <w:p w14:paraId="660F2C35"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b/>
                <w:sz w:val="24"/>
                <w:szCs w:val="24"/>
              </w:rPr>
              <w:t>Start Date</w:t>
            </w:r>
          </w:p>
        </w:tc>
        <w:tc>
          <w:tcPr>
            <w:tcW w:w="1530" w:type="dxa"/>
          </w:tcPr>
          <w:p w14:paraId="6F1FED01"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b/>
                <w:sz w:val="24"/>
                <w:szCs w:val="24"/>
              </w:rPr>
              <w:t>End Date</w:t>
            </w:r>
          </w:p>
        </w:tc>
        <w:tc>
          <w:tcPr>
            <w:tcW w:w="4724" w:type="dxa"/>
          </w:tcPr>
          <w:p w14:paraId="36D433F4"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b/>
                <w:sz w:val="24"/>
                <w:szCs w:val="24"/>
              </w:rPr>
              <w:t>Activities</w:t>
            </w:r>
          </w:p>
        </w:tc>
      </w:tr>
      <w:tr w:rsidR="00843B2F" w:rsidRPr="00650BD7" w14:paraId="06F7B578" w14:textId="77777777" w:rsidTr="003E17F2">
        <w:trPr>
          <w:trHeight w:val="1691"/>
        </w:trPr>
        <w:tc>
          <w:tcPr>
            <w:tcW w:w="1098" w:type="dxa"/>
          </w:tcPr>
          <w:p w14:paraId="12F565AC"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1</w:t>
            </w:r>
          </w:p>
        </w:tc>
        <w:tc>
          <w:tcPr>
            <w:tcW w:w="1530" w:type="dxa"/>
          </w:tcPr>
          <w:p w14:paraId="6B4A3200"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10 Oct 2025</w:t>
            </w:r>
          </w:p>
        </w:tc>
        <w:tc>
          <w:tcPr>
            <w:tcW w:w="1530" w:type="dxa"/>
          </w:tcPr>
          <w:p w14:paraId="186D24E3"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17 Oct 2025</w:t>
            </w:r>
          </w:p>
        </w:tc>
        <w:tc>
          <w:tcPr>
            <w:tcW w:w="4724" w:type="dxa"/>
          </w:tcPr>
          <w:p w14:paraId="2E2CC7BF" w14:textId="26D2C61C"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Attended orientation, understood the SMS project requirements and architecture. Set up development environment (VS Code, Python/Django, Git</w:t>
            </w:r>
            <w:r w:rsidR="003E17F2">
              <w:rPr>
                <w:rFonts w:ascii="Times New Roman" w:hAnsi="Times New Roman" w:cs="Times New Roman"/>
                <w:sz w:val="24"/>
                <w:szCs w:val="24"/>
              </w:rPr>
              <w:t>).</w:t>
            </w:r>
          </w:p>
        </w:tc>
      </w:tr>
      <w:tr w:rsidR="00843B2F" w:rsidRPr="00650BD7" w14:paraId="2791BA48" w14:textId="77777777" w:rsidTr="00E0501A">
        <w:tc>
          <w:tcPr>
            <w:tcW w:w="1098" w:type="dxa"/>
          </w:tcPr>
          <w:p w14:paraId="67F97038"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2</w:t>
            </w:r>
          </w:p>
        </w:tc>
        <w:tc>
          <w:tcPr>
            <w:tcW w:w="1530" w:type="dxa"/>
          </w:tcPr>
          <w:p w14:paraId="6752F3F3"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18 Oct 2025</w:t>
            </w:r>
          </w:p>
        </w:tc>
        <w:tc>
          <w:tcPr>
            <w:tcW w:w="1530" w:type="dxa"/>
          </w:tcPr>
          <w:p w14:paraId="7465A8C9"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24 Oct 2025</w:t>
            </w:r>
          </w:p>
        </w:tc>
        <w:tc>
          <w:tcPr>
            <w:tcW w:w="4724" w:type="dxa"/>
          </w:tcPr>
          <w:p w14:paraId="7B091C5B"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Studied Bootstrap 5 components and Django templating. Created base.html master template with sidebar navigation, top bar, and design tokens (CSS variables). Implemented login and authentication pages.</w:t>
            </w:r>
          </w:p>
        </w:tc>
      </w:tr>
      <w:tr w:rsidR="00843B2F" w:rsidRPr="00650BD7" w14:paraId="4CDFB399" w14:textId="77777777" w:rsidTr="00E0501A">
        <w:tc>
          <w:tcPr>
            <w:tcW w:w="1098" w:type="dxa"/>
          </w:tcPr>
          <w:p w14:paraId="1CA4334D"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3</w:t>
            </w:r>
          </w:p>
        </w:tc>
        <w:tc>
          <w:tcPr>
            <w:tcW w:w="1530" w:type="dxa"/>
          </w:tcPr>
          <w:p w14:paraId="6250CDF6"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25 Oct 2025</w:t>
            </w:r>
          </w:p>
        </w:tc>
        <w:tc>
          <w:tcPr>
            <w:tcW w:w="1530" w:type="dxa"/>
          </w:tcPr>
          <w:p w14:paraId="50FA5106"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31 Oct 2025</w:t>
            </w:r>
          </w:p>
        </w:tc>
        <w:tc>
          <w:tcPr>
            <w:tcW w:w="4724" w:type="dxa"/>
          </w:tcPr>
          <w:p w14:paraId="2E033A48" w14:textId="73734B89"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 xml:space="preserve">Developed the main Dashboard page with statistics cards (Products, Today's Sales, Customers, Low Stock) and Quick Actions section. </w:t>
            </w:r>
          </w:p>
        </w:tc>
      </w:tr>
      <w:tr w:rsidR="00843B2F" w:rsidRPr="00650BD7" w14:paraId="37A85913" w14:textId="77777777" w:rsidTr="00E0501A">
        <w:tc>
          <w:tcPr>
            <w:tcW w:w="1098" w:type="dxa"/>
          </w:tcPr>
          <w:p w14:paraId="3CF9CD73"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4</w:t>
            </w:r>
          </w:p>
        </w:tc>
        <w:tc>
          <w:tcPr>
            <w:tcW w:w="1530" w:type="dxa"/>
          </w:tcPr>
          <w:p w14:paraId="564B7896"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 Nov 2025</w:t>
            </w:r>
          </w:p>
        </w:tc>
        <w:tc>
          <w:tcPr>
            <w:tcW w:w="1530" w:type="dxa"/>
          </w:tcPr>
          <w:p w14:paraId="285DFB18"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7 Nov 2025</w:t>
            </w:r>
          </w:p>
        </w:tc>
        <w:tc>
          <w:tcPr>
            <w:tcW w:w="4724" w:type="dxa"/>
          </w:tcPr>
          <w:p w14:paraId="38769113"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Built the Inventory module front-end: Products List page with image thumbnails, color-coded stock badges, search and filter system. Implemented product add, edit, and delete confirmation pages.</w:t>
            </w:r>
          </w:p>
        </w:tc>
      </w:tr>
      <w:tr w:rsidR="00843B2F" w:rsidRPr="00650BD7" w14:paraId="3022DD3B" w14:textId="77777777" w:rsidTr="00E0501A">
        <w:tc>
          <w:tcPr>
            <w:tcW w:w="1098" w:type="dxa"/>
          </w:tcPr>
          <w:p w14:paraId="506DF934"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5</w:t>
            </w:r>
          </w:p>
        </w:tc>
        <w:tc>
          <w:tcPr>
            <w:tcW w:w="1530" w:type="dxa"/>
          </w:tcPr>
          <w:p w14:paraId="25FE2EC9"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8 Nov 2025</w:t>
            </w:r>
          </w:p>
        </w:tc>
        <w:tc>
          <w:tcPr>
            <w:tcW w:w="1530" w:type="dxa"/>
          </w:tcPr>
          <w:p w14:paraId="2355A844" w14:textId="737623B3"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14</w:t>
            </w:r>
            <w:r w:rsidR="00E0501A">
              <w:rPr>
                <w:rFonts w:ascii="Times New Roman" w:hAnsi="Times New Roman" w:cs="Times New Roman"/>
                <w:sz w:val="24"/>
                <w:szCs w:val="24"/>
              </w:rPr>
              <w:t xml:space="preserve"> </w:t>
            </w:r>
            <w:r w:rsidRPr="00E0501A">
              <w:rPr>
                <w:rFonts w:ascii="Times New Roman" w:hAnsi="Times New Roman" w:cs="Times New Roman"/>
                <w:sz w:val="24"/>
                <w:szCs w:val="24"/>
              </w:rPr>
              <w:t>Nov 2025</w:t>
            </w:r>
          </w:p>
        </w:tc>
        <w:tc>
          <w:tcPr>
            <w:tcW w:w="4724" w:type="dxa"/>
          </w:tcPr>
          <w:p w14:paraId="28250AFA" w14:textId="16915F5F"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Developed Category management pages (list, add, edit, delete). Started work on the POS interface</w:t>
            </w:r>
            <w:r w:rsidR="003E17F2">
              <w:rPr>
                <w:rFonts w:ascii="Times New Roman" w:hAnsi="Times New Roman" w:cs="Times New Roman"/>
                <w:sz w:val="24"/>
                <w:szCs w:val="24"/>
              </w:rPr>
              <w:t>.</w:t>
            </w:r>
          </w:p>
        </w:tc>
      </w:tr>
      <w:tr w:rsidR="00843B2F" w:rsidRPr="00650BD7" w14:paraId="0D89F839" w14:textId="77777777" w:rsidTr="00E0501A">
        <w:tc>
          <w:tcPr>
            <w:tcW w:w="1098" w:type="dxa"/>
          </w:tcPr>
          <w:p w14:paraId="448DF40E" w14:textId="7708E141"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6</w:t>
            </w:r>
          </w:p>
        </w:tc>
        <w:tc>
          <w:tcPr>
            <w:tcW w:w="1530" w:type="dxa"/>
          </w:tcPr>
          <w:p w14:paraId="14D88BD7" w14:textId="35E2F20D"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15 Nov 2025</w:t>
            </w:r>
          </w:p>
        </w:tc>
        <w:tc>
          <w:tcPr>
            <w:tcW w:w="1530" w:type="dxa"/>
          </w:tcPr>
          <w:p w14:paraId="527966E9" w14:textId="0C931941"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21 Nov 2025</w:t>
            </w:r>
          </w:p>
        </w:tc>
        <w:tc>
          <w:tcPr>
            <w:tcW w:w="4724" w:type="dxa"/>
          </w:tcPr>
          <w:p w14:paraId="166DCE24" w14:textId="675B4D3D"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Completed POS interface: implemented client-side cart with add/remove/quantity controls, real-time total calculations, discount system, and three payment methods (Cash, QR, Credit). Added Quagga.js barcode scanning.</w:t>
            </w:r>
          </w:p>
        </w:tc>
      </w:tr>
      <w:tr w:rsidR="00843B2F" w:rsidRPr="00650BD7" w14:paraId="61030981" w14:textId="77777777" w:rsidTr="00E0501A">
        <w:tc>
          <w:tcPr>
            <w:tcW w:w="1098" w:type="dxa"/>
          </w:tcPr>
          <w:p w14:paraId="01045E94"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7</w:t>
            </w:r>
          </w:p>
        </w:tc>
        <w:tc>
          <w:tcPr>
            <w:tcW w:w="1530" w:type="dxa"/>
          </w:tcPr>
          <w:p w14:paraId="1FAD0C44"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22 Nov 2025</w:t>
            </w:r>
          </w:p>
        </w:tc>
        <w:tc>
          <w:tcPr>
            <w:tcW w:w="1530" w:type="dxa"/>
          </w:tcPr>
          <w:p w14:paraId="4CBC3E88"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28 Nov 2025</w:t>
            </w:r>
          </w:p>
        </w:tc>
        <w:tc>
          <w:tcPr>
            <w:tcW w:w="4724" w:type="dxa"/>
          </w:tcPr>
          <w:p w14:paraId="6CB7C4BA"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 xml:space="preserve">Built Customers module: customer list with search/filter/sort, customer add/edit/delete forms, customer detail view, credit tracking. Implemented walk-in (IR) customer support </w:t>
            </w:r>
            <w:r w:rsidRPr="00E0501A">
              <w:rPr>
                <w:rFonts w:ascii="Times New Roman" w:hAnsi="Times New Roman" w:cs="Times New Roman"/>
                <w:sz w:val="24"/>
                <w:szCs w:val="24"/>
              </w:rPr>
              <w:lastRenderedPageBreak/>
              <w:t>with separate table.</w:t>
            </w:r>
          </w:p>
        </w:tc>
      </w:tr>
      <w:tr w:rsidR="00843B2F" w:rsidRPr="00650BD7" w14:paraId="74D68BDD" w14:textId="77777777" w:rsidTr="00E0501A">
        <w:tc>
          <w:tcPr>
            <w:tcW w:w="1098" w:type="dxa"/>
          </w:tcPr>
          <w:p w14:paraId="4C909678"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lastRenderedPageBreak/>
              <w:t>Week 8</w:t>
            </w:r>
          </w:p>
        </w:tc>
        <w:tc>
          <w:tcPr>
            <w:tcW w:w="1530" w:type="dxa"/>
          </w:tcPr>
          <w:p w14:paraId="61E9560E"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29 Nov 2025</w:t>
            </w:r>
          </w:p>
        </w:tc>
        <w:tc>
          <w:tcPr>
            <w:tcW w:w="1530" w:type="dxa"/>
          </w:tcPr>
          <w:p w14:paraId="4F973678"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5 Dec 2025</w:t>
            </w:r>
          </w:p>
        </w:tc>
        <w:tc>
          <w:tcPr>
            <w:tcW w:w="4724" w:type="dxa"/>
          </w:tcPr>
          <w:p w14:paraId="77117C32" w14:textId="5D1AC4F4"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 xml:space="preserve">Developed Sales module: sales history list, sales detail view, sales edit/return/cancel pages. Implemented receipt template for printing. </w:t>
            </w:r>
          </w:p>
        </w:tc>
      </w:tr>
      <w:tr w:rsidR="00843B2F" w:rsidRPr="00650BD7" w14:paraId="316577BB" w14:textId="77777777" w:rsidTr="00E0501A">
        <w:tc>
          <w:tcPr>
            <w:tcW w:w="1098" w:type="dxa"/>
          </w:tcPr>
          <w:p w14:paraId="65C0874F"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9</w:t>
            </w:r>
          </w:p>
        </w:tc>
        <w:tc>
          <w:tcPr>
            <w:tcW w:w="1530" w:type="dxa"/>
          </w:tcPr>
          <w:p w14:paraId="2613BC70"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6 Dec 2025</w:t>
            </w:r>
          </w:p>
        </w:tc>
        <w:tc>
          <w:tcPr>
            <w:tcW w:w="1530" w:type="dxa"/>
          </w:tcPr>
          <w:p w14:paraId="5E30ED40"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12 Dec 2025</w:t>
            </w:r>
          </w:p>
        </w:tc>
        <w:tc>
          <w:tcPr>
            <w:tcW w:w="4724" w:type="dxa"/>
          </w:tcPr>
          <w:p w14:paraId="160AA4EB" w14:textId="6DE7DF6D"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Created Vendor and Staff management interfaces. Built Staff list, create, edit and delete pages. Implemented Vendor list, add, edit, delete pages. Added changelog and activity log pages</w:t>
            </w:r>
            <w:r w:rsidR="003E17F2">
              <w:rPr>
                <w:rFonts w:ascii="Times New Roman" w:hAnsi="Times New Roman" w:cs="Times New Roman"/>
                <w:sz w:val="24"/>
                <w:szCs w:val="24"/>
              </w:rPr>
              <w:t>.</w:t>
            </w:r>
          </w:p>
        </w:tc>
      </w:tr>
      <w:tr w:rsidR="00843B2F" w:rsidRPr="00650BD7" w14:paraId="140502CB" w14:textId="77777777" w:rsidTr="00E0501A">
        <w:tc>
          <w:tcPr>
            <w:tcW w:w="1098" w:type="dxa"/>
          </w:tcPr>
          <w:p w14:paraId="1CAF08CB"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10</w:t>
            </w:r>
          </w:p>
        </w:tc>
        <w:tc>
          <w:tcPr>
            <w:tcW w:w="1530" w:type="dxa"/>
          </w:tcPr>
          <w:p w14:paraId="01F10EA5"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13 Dec 2025</w:t>
            </w:r>
          </w:p>
        </w:tc>
        <w:tc>
          <w:tcPr>
            <w:tcW w:w="1530" w:type="dxa"/>
          </w:tcPr>
          <w:p w14:paraId="17CB7A94"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19 Dec 2025</w:t>
            </w:r>
          </w:p>
        </w:tc>
        <w:tc>
          <w:tcPr>
            <w:tcW w:w="4724" w:type="dxa"/>
          </w:tcPr>
          <w:p w14:paraId="742A40CE"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Implemented Tenant/Super Admin module: superadmin dashboard with vendor statistics, vendor detail, create vendor, activate/deactivate vendor, reset vendor password, and delete vendor pages.</w:t>
            </w:r>
          </w:p>
        </w:tc>
      </w:tr>
      <w:tr w:rsidR="00843B2F" w:rsidRPr="00650BD7" w14:paraId="3A5A3046" w14:textId="77777777" w:rsidTr="00E0501A">
        <w:trPr>
          <w:trHeight w:val="2204"/>
        </w:trPr>
        <w:tc>
          <w:tcPr>
            <w:tcW w:w="1098" w:type="dxa"/>
          </w:tcPr>
          <w:p w14:paraId="1F48E536"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11</w:t>
            </w:r>
          </w:p>
        </w:tc>
        <w:tc>
          <w:tcPr>
            <w:tcW w:w="1530" w:type="dxa"/>
          </w:tcPr>
          <w:p w14:paraId="4A8E1CB0"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20 Dec 2025</w:t>
            </w:r>
          </w:p>
        </w:tc>
        <w:tc>
          <w:tcPr>
            <w:tcW w:w="1530" w:type="dxa"/>
          </w:tcPr>
          <w:p w14:paraId="48EF5E22"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26 Dec 2025</w:t>
            </w:r>
          </w:p>
        </w:tc>
        <w:tc>
          <w:tcPr>
            <w:tcW w:w="4724" w:type="dxa"/>
          </w:tcPr>
          <w:p w14:paraId="21FB2229" w14:textId="6970B83D"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 xml:space="preserve">Performed cross-browser testing and responsive design fixes. Resolved UI inconsistencies across pages. </w:t>
            </w:r>
          </w:p>
        </w:tc>
      </w:tr>
      <w:tr w:rsidR="00843B2F" w:rsidRPr="00650BD7" w14:paraId="103D0994" w14:textId="77777777" w:rsidTr="00E0501A">
        <w:tc>
          <w:tcPr>
            <w:tcW w:w="1098" w:type="dxa"/>
          </w:tcPr>
          <w:p w14:paraId="30FABBCE"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Week 12</w:t>
            </w:r>
          </w:p>
        </w:tc>
        <w:tc>
          <w:tcPr>
            <w:tcW w:w="1530" w:type="dxa"/>
          </w:tcPr>
          <w:p w14:paraId="1E03A787"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27 Dec 2025</w:t>
            </w:r>
          </w:p>
        </w:tc>
        <w:tc>
          <w:tcPr>
            <w:tcW w:w="1530" w:type="dxa"/>
          </w:tcPr>
          <w:p w14:paraId="0D3EA9C8"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10 Jan 2026</w:t>
            </w:r>
          </w:p>
        </w:tc>
        <w:tc>
          <w:tcPr>
            <w:tcW w:w="4724" w:type="dxa"/>
          </w:tcPr>
          <w:p w14:paraId="380418ED" w14:textId="77777777" w:rsidR="00843B2F" w:rsidRPr="00E0501A" w:rsidRDefault="00000000" w:rsidP="00363995">
            <w:pPr>
              <w:spacing w:line="360" w:lineRule="auto"/>
              <w:jc w:val="both"/>
              <w:rPr>
                <w:rFonts w:ascii="Times New Roman" w:hAnsi="Times New Roman" w:cs="Times New Roman"/>
                <w:sz w:val="24"/>
                <w:szCs w:val="24"/>
              </w:rPr>
            </w:pPr>
            <w:r w:rsidRPr="00E0501A">
              <w:rPr>
                <w:rFonts w:ascii="Times New Roman" w:hAnsi="Times New Roman" w:cs="Times New Roman"/>
                <w:sz w:val="24"/>
                <w:szCs w:val="24"/>
              </w:rPr>
              <w:t>Final review and bug fixes. Documented the UI component library and template structure. Prepared internship report and conducted final demo of the completed front-end to the supervisor.</w:t>
            </w:r>
          </w:p>
        </w:tc>
      </w:tr>
    </w:tbl>
    <w:p w14:paraId="10A51F34" w14:textId="77777777" w:rsidR="00843B2F" w:rsidRPr="003E17F2" w:rsidRDefault="00000000" w:rsidP="00363995">
      <w:pPr>
        <w:pStyle w:val="Heading2"/>
        <w:spacing w:before="0" w:line="360" w:lineRule="auto"/>
        <w:jc w:val="both"/>
        <w:rPr>
          <w:rFonts w:ascii="Times New Roman" w:hAnsi="Times New Roman" w:cs="Times New Roman"/>
          <w:sz w:val="28"/>
          <w:szCs w:val="28"/>
        </w:rPr>
      </w:pPr>
      <w:bookmarkStart w:id="34" w:name="_Toc222985415"/>
      <w:r w:rsidRPr="003E17F2">
        <w:rPr>
          <w:rFonts w:ascii="Times New Roman" w:hAnsi="Times New Roman" w:cs="Times New Roman"/>
          <w:sz w:val="28"/>
          <w:szCs w:val="28"/>
        </w:rPr>
        <w:t>3.3 Description of the Project</w:t>
      </w:r>
      <w:bookmarkEnd w:id="34"/>
    </w:p>
    <w:p w14:paraId="29AAB65B"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Shop Management System (SMS) is a comprehensive, multi-tenant web application designed to streamline the operations of retail shops. The system is built on the Django framework (Python) with a server-side rendered front-end using Django templates, HTML5, CSS3 (Bootstrap 5), and Vanilla JavaScript. The platform supports multiple user roles and provides each with a tailored interface for their specific responsibilities.</w:t>
      </w:r>
    </w:p>
    <w:p w14:paraId="152277D6"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System Architecture Overview:</w:t>
      </w:r>
    </w:p>
    <w:p w14:paraId="665BF7C0"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lastRenderedPageBreak/>
        <w:t>The SMS follows the Django MVT (Model-View-Template) architectural pattern. The front-end layer consists of 62+ HTML templates organized by module, all extending a common base.html template. The base template defines the global design system through CSS custom properties, includes Bootstrap 5, and provides the sidebar navigation, top bar, and footer used across all pages.</w:t>
      </w:r>
    </w:p>
    <w:p w14:paraId="0A5F82B5" w14:textId="2A657272" w:rsidR="00D77232" w:rsidRDefault="00D77232" w:rsidP="00363995">
      <w:pPr>
        <w:pStyle w:val="Caption"/>
        <w:keepNext/>
        <w:spacing w:after="0" w:line="360" w:lineRule="auto"/>
        <w:jc w:val="both"/>
      </w:pPr>
      <w:bookmarkStart w:id="35" w:name="_Toc222985474"/>
      <w:r>
        <w:t xml:space="preserve">Table </w:t>
      </w:r>
      <w:fldSimple w:instr=" SEQ Table \* ARABIC ">
        <w:r w:rsidR="00F506F7">
          <w:rPr>
            <w:noProof/>
          </w:rPr>
          <w:t>4</w:t>
        </w:r>
      </w:fldSimple>
      <w:r>
        <w:t xml:space="preserve">: </w:t>
      </w:r>
      <w:r w:rsidRPr="004F40A9">
        <w:t>System Modules and Their Descriptions</w:t>
      </w:r>
      <w:bookmarkEnd w:id="35"/>
    </w:p>
    <w:tbl>
      <w:tblPr>
        <w:tblStyle w:val="TableGrid"/>
        <w:tblW w:w="0" w:type="auto"/>
        <w:tblLook w:val="04A0" w:firstRow="1" w:lastRow="0" w:firstColumn="1" w:lastColumn="0" w:noHBand="0" w:noVBand="1"/>
      </w:tblPr>
      <w:tblGrid>
        <w:gridCol w:w="4438"/>
        <w:gridCol w:w="4444"/>
      </w:tblGrid>
      <w:tr w:rsidR="00843B2F" w:rsidRPr="00650BD7" w14:paraId="2B87F3B9" w14:textId="77777777">
        <w:tc>
          <w:tcPr>
            <w:tcW w:w="4702" w:type="dxa"/>
          </w:tcPr>
          <w:p w14:paraId="34ED5333" w14:textId="77777777" w:rsidR="00843B2F" w:rsidRPr="00650BD7" w:rsidRDefault="00000000" w:rsidP="00363995">
            <w:pPr>
              <w:spacing w:line="360" w:lineRule="auto"/>
              <w:jc w:val="both"/>
              <w:rPr>
                <w:rFonts w:ascii="Times New Roman" w:hAnsi="Times New Roman" w:cs="Times New Roman"/>
              </w:rPr>
            </w:pPr>
            <w:r w:rsidRPr="00650BD7">
              <w:rPr>
                <w:rFonts w:ascii="Times New Roman" w:hAnsi="Times New Roman" w:cs="Times New Roman"/>
                <w:b/>
              </w:rPr>
              <w:t>Module</w:t>
            </w:r>
          </w:p>
        </w:tc>
        <w:tc>
          <w:tcPr>
            <w:tcW w:w="4702" w:type="dxa"/>
          </w:tcPr>
          <w:p w14:paraId="0F9D95C9" w14:textId="77777777" w:rsidR="00843B2F" w:rsidRPr="00650BD7" w:rsidRDefault="00000000" w:rsidP="00363995">
            <w:pPr>
              <w:spacing w:line="360" w:lineRule="auto"/>
              <w:jc w:val="both"/>
              <w:rPr>
                <w:rFonts w:ascii="Times New Roman" w:hAnsi="Times New Roman" w:cs="Times New Roman"/>
              </w:rPr>
            </w:pPr>
            <w:r w:rsidRPr="00650BD7">
              <w:rPr>
                <w:rFonts w:ascii="Times New Roman" w:hAnsi="Times New Roman" w:cs="Times New Roman"/>
                <w:b/>
              </w:rPr>
              <w:t>Description</w:t>
            </w:r>
          </w:p>
        </w:tc>
      </w:tr>
      <w:tr w:rsidR="00843B2F" w:rsidRPr="00BE3470" w14:paraId="15A225B1" w14:textId="77777777">
        <w:tc>
          <w:tcPr>
            <w:tcW w:w="4702" w:type="dxa"/>
          </w:tcPr>
          <w:p w14:paraId="199DC06C"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Authentication &amp; Accounts</w:t>
            </w:r>
          </w:p>
        </w:tc>
        <w:tc>
          <w:tcPr>
            <w:tcW w:w="4702" w:type="dxa"/>
          </w:tcPr>
          <w:p w14:paraId="53EBBC43" w14:textId="5B869316"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Multi-role login system supporting Super Admin, Vendor, Staff, and Regular Users with secure session management.</w:t>
            </w:r>
          </w:p>
        </w:tc>
      </w:tr>
      <w:tr w:rsidR="00843B2F" w:rsidRPr="00BE3470" w14:paraId="082A401D" w14:textId="77777777">
        <w:tc>
          <w:tcPr>
            <w:tcW w:w="4702" w:type="dxa"/>
          </w:tcPr>
          <w:p w14:paraId="088CB87E"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Dashboard &amp; Reports</w:t>
            </w:r>
          </w:p>
        </w:tc>
        <w:tc>
          <w:tcPr>
            <w:tcW w:w="4702" w:type="dxa"/>
          </w:tcPr>
          <w:p w14:paraId="198E6E4D"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Role-specific dashboards showing KPIs (total products, today's sales, customer count, low stock alerts) with quick action navigation.</w:t>
            </w:r>
          </w:p>
        </w:tc>
      </w:tr>
      <w:tr w:rsidR="00843B2F" w:rsidRPr="00BE3470" w14:paraId="705C071C" w14:textId="77777777">
        <w:tc>
          <w:tcPr>
            <w:tcW w:w="4702" w:type="dxa"/>
          </w:tcPr>
          <w:p w14:paraId="57EA5E98"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Point of Sale (POS)</w:t>
            </w:r>
          </w:p>
        </w:tc>
        <w:tc>
          <w:tcPr>
            <w:tcW w:w="4702" w:type="dxa"/>
          </w:tcPr>
          <w:p w14:paraId="553BC0B0"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Real-time cart-based sales interface with product search, barcode scanning, customer selection, discount application, and multi-payment support.</w:t>
            </w:r>
          </w:p>
        </w:tc>
      </w:tr>
      <w:tr w:rsidR="00843B2F" w:rsidRPr="00BE3470" w14:paraId="61315894" w14:textId="77777777">
        <w:tc>
          <w:tcPr>
            <w:tcW w:w="4702" w:type="dxa"/>
          </w:tcPr>
          <w:p w14:paraId="1589C1F3"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Inventory Management</w:t>
            </w:r>
          </w:p>
        </w:tc>
        <w:tc>
          <w:tcPr>
            <w:tcW w:w="4702" w:type="dxa"/>
          </w:tcPr>
          <w:p w14:paraId="60E235A8"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Product catalog management with stock tracking, category organization, image upload, barcode/SKU management, and low-stock alerts.</w:t>
            </w:r>
          </w:p>
        </w:tc>
      </w:tr>
      <w:tr w:rsidR="00843B2F" w:rsidRPr="00BE3470" w14:paraId="4C90B82C" w14:textId="77777777">
        <w:tc>
          <w:tcPr>
            <w:tcW w:w="4702" w:type="dxa"/>
          </w:tcPr>
          <w:p w14:paraId="3D200AD8"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Customer Management (CRM)</w:t>
            </w:r>
          </w:p>
        </w:tc>
        <w:tc>
          <w:tcPr>
            <w:tcW w:w="4702" w:type="dxa"/>
          </w:tcPr>
          <w:p w14:paraId="114CDB96"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Comprehensive customer database supporting regular customers with credit tracking and walk-in (irregular) customers.</w:t>
            </w:r>
          </w:p>
        </w:tc>
      </w:tr>
      <w:tr w:rsidR="00843B2F" w:rsidRPr="00BE3470" w14:paraId="75F69F77" w14:textId="77777777">
        <w:tc>
          <w:tcPr>
            <w:tcW w:w="4702" w:type="dxa"/>
          </w:tcPr>
          <w:p w14:paraId="66F6500A"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Sales Management</w:t>
            </w:r>
          </w:p>
        </w:tc>
        <w:tc>
          <w:tcPr>
            <w:tcW w:w="4702" w:type="dxa"/>
          </w:tcPr>
          <w:p w14:paraId="12698A98"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Complete sales transaction management including sales history, receipts, returns, cancellations, and credit record management.</w:t>
            </w:r>
          </w:p>
        </w:tc>
      </w:tr>
      <w:tr w:rsidR="00843B2F" w:rsidRPr="00BE3470" w14:paraId="4729D273" w14:textId="77777777">
        <w:tc>
          <w:tcPr>
            <w:tcW w:w="4702" w:type="dxa"/>
          </w:tcPr>
          <w:p w14:paraId="1150858E"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Vendor Management</w:t>
            </w:r>
          </w:p>
        </w:tc>
        <w:tc>
          <w:tcPr>
            <w:tcW w:w="4702" w:type="dxa"/>
          </w:tcPr>
          <w:p w14:paraId="59204CA9"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Management of vendor accounts with CRUD operations and permission assignment.</w:t>
            </w:r>
          </w:p>
        </w:tc>
      </w:tr>
      <w:tr w:rsidR="00843B2F" w:rsidRPr="00BE3470" w14:paraId="215392B7" w14:textId="77777777">
        <w:tc>
          <w:tcPr>
            <w:tcW w:w="4702" w:type="dxa"/>
          </w:tcPr>
          <w:p w14:paraId="2A7B6490"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Staff Management</w:t>
            </w:r>
          </w:p>
        </w:tc>
        <w:tc>
          <w:tcPr>
            <w:tcW w:w="4702" w:type="dxa"/>
          </w:tcPr>
          <w:p w14:paraId="5ACDB989"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 xml:space="preserve">Staff account creation, profile management, </w:t>
            </w:r>
            <w:r w:rsidRPr="00BE3470">
              <w:rPr>
                <w:rFonts w:ascii="Times New Roman" w:hAnsi="Times New Roman" w:cs="Times New Roman"/>
                <w:sz w:val="24"/>
                <w:szCs w:val="24"/>
              </w:rPr>
              <w:lastRenderedPageBreak/>
              <w:t>and access control within a shop's user hierarchy.</w:t>
            </w:r>
          </w:p>
        </w:tc>
      </w:tr>
      <w:tr w:rsidR="00843B2F" w:rsidRPr="00BE3470" w14:paraId="118CC21B" w14:textId="77777777">
        <w:tc>
          <w:tcPr>
            <w:tcW w:w="4702" w:type="dxa"/>
          </w:tcPr>
          <w:p w14:paraId="1E303712"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lastRenderedPageBreak/>
              <w:t>Multi-Tenant System</w:t>
            </w:r>
          </w:p>
        </w:tc>
        <w:tc>
          <w:tcPr>
            <w:tcW w:w="4702" w:type="dxa"/>
          </w:tcPr>
          <w:p w14:paraId="3ABD770B"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Super Admin panel for managing multiple vendor tenants with activation, deactivation, and password reset capabilities.</w:t>
            </w:r>
          </w:p>
        </w:tc>
      </w:tr>
    </w:tbl>
    <w:p w14:paraId="1FCE1E9F" w14:textId="10AD9887" w:rsidR="00D77232" w:rsidRDefault="00D77232" w:rsidP="00363995">
      <w:pPr>
        <w:pStyle w:val="Caption"/>
        <w:keepNext/>
        <w:spacing w:after="0" w:line="360" w:lineRule="auto"/>
        <w:jc w:val="both"/>
      </w:pPr>
      <w:bookmarkStart w:id="36" w:name="_Toc222985475"/>
      <w:r>
        <w:t xml:space="preserve">Table </w:t>
      </w:r>
      <w:fldSimple w:instr=" SEQ Table \* ARABIC ">
        <w:r w:rsidR="00F506F7">
          <w:rPr>
            <w:noProof/>
          </w:rPr>
          <w:t>5</w:t>
        </w:r>
      </w:fldSimple>
      <w:r w:rsidRPr="00CE53AA">
        <w:t>: Frontend Pages and Key Features</w:t>
      </w:r>
      <w:bookmarkEnd w:id="36"/>
    </w:p>
    <w:tbl>
      <w:tblPr>
        <w:tblStyle w:val="TableGrid"/>
        <w:tblW w:w="0" w:type="auto"/>
        <w:tblLook w:val="04A0" w:firstRow="1" w:lastRow="0" w:firstColumn="1" w:lastColumn="0" w:noHBand="0" w:noVBand="1"/>
      </w:tblPr>
      <w:tblGrid>
        <w:gridCol w:w="2900"/>
        <w:gridCol w:w="3060"/>
        <w:gridCol w:w="2922"/>
      </w:tblGrid>
      <w:tr w:rsidR="00843B2F" w:rsidRPr="00BE3470" w14:paraId="380D6F0C" w14:textId="77777777">
        <w:tc>
          <w:tcPr>
            <w:tcW w:w="3135" w:type="dxa"/>
          </w:tcPr>
          <w:p w14:paraId="5F9B5C4A" w14:textId="77777777" w:rsidR="00843B2F" w:rsidRPr="00BE3470" w:rsidRDefault="00000000" w:rsidP="00363995">
            <w:pPr>
              <w:spacing w:line="360" w:lineRule="auto"/>
              <w:jc w:val="both"/>
              <w:rPr>
                <w:rFonts w:ascii="Times New Roman" w:hAnsi="Times New Roman" w:cs="Times New Roman"/>
                <w:sz w:val="24"/>
                <w:szCs w:val="24"/>
              </w:rPr>
            </w:pPr>
            <w:commentRangeStart w:id="37"/>
            <w:r w:rsidRPr="00BE3470">
              <w:rPr>
                <w:rFonts w:ascii="Times New Roman" w:hAnsi="Times New Roman" w:cs="Times New Roman"/>
                <w:b/>
                <w:sz w:val="24"/>
                <w:szCs w:val="24"/>
              </w:rPr>
              <w:t>Page</w:t>
            </w:r>
            <w:commentRangeEnd w:id="37"/>
            <w:r w:rsidR="00D77232" w:rsidRPr="00BE3470">
              <w:rPr>
                <w:rStyle w:val="CommentReference"/>
                <w:rFonts w:ascii="Times New Roman" w:hAnsi="Times New Roman" w:cs="Times New Roman"/>
                <w:b/>
                <w:sz w:val="24"/>
                <w:szCs w:val="24"/>
              </w:rPr>
              <w:commentReference w:id="37"/>
            </w:r>
            <w:r w:rsidRPr="00BE3470">
              <w:rPr>
                <w:rFonts w:ascii="Times New Roman" w:hAnsi="Times New Roman" w:cs="Times New Roman"/>
                <w:b/>
                <w:sz w:val="24"/>
                <w:szCs w:val="24"/>
              </w:rPr>
              <w:t xml:space="preserve"> / Template</w:t>
            </w:r>
          </w:p>
        </w:tc>
        <w:tc>
          <w:tcPr>
            <w:tcW w:w="3135" w:type="dxa"/>
          </w:tcPr>
          <w:p w14:paraId="66307572"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b/>
                <w:sz w:val="24"/>
                <w:szCs w:val="24"/>
              </w:rPr>
              <w:t>URL</w:t>
            </w:r>
          </w:p>
        </w:tc>
        <w:tc>
          <w:tcPr>
            <w:tcW w:w="3135" w:type="dxa"/>
          </w:tcPr>
          <w:p w14:paraId="6C168C33"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b/>
                <w:sz w:val="24"/>
                <w:szCs w:val="24"/>
              </w:rPr>
              <w:t>Key Front-End Features</w:t>
            </w:r>
          </w:p>
        </w:tc>
      </w:tr>
      <w:tr w:rsidR="00843B2F" w:rsidRPr="00BE3470" w14:paraId="3611293A" w14:textId="77777777">
        <w:tc>
          <w:tcPr>
            <w:tcW w:w="3135" w:type="dxa"/>
          </w:tcPr>
          <w:p w14:paraId="7669F633"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Login</w:t>
            </w:r>
          </w:p>
        </w:tc>
        <w:tc>
          <w:tcPr>
            <w:tcW w:w="3135" w:type="dxa"/>
          </w:tcPr>
          <w:p w14:paraId="5A16F05F"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/login/</w:t>
            </w:r>
          </w:p>
        </w:tc>
        <w:tc>
          <w:tcPr>
            <w:tcW w:w="3135" w:type="dxa"/>
          </w:tcPr>
          <w:p w14:paraId="3D105171"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Centered card layout, role-based login, error messaging, CSRF-secured form.</w:t>
            </w:r>
          </w:p>
        </w:tc>
      </w:tr>
      <w:tr w:rsidR="00843B2F" w:rsidRPr="00BE3470" w14:paraId="5F61DC7A" w14:textId="77777777">
        <w:tc>
          <w:tcPr>
            <w:tcW w:w="3135" w:type="dxa"/>
          </w:tcPr>
          <w:p w14:paraId="4B67735B"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Dashboard</w:t>
            </w:r>
          </w:p>
        </w:tc>
        <w:tc>
          <w:tcPr>
            <w:tcW w:w="3135" w:type="dxa"/>
          </w:tcPr>
          <w:p w14:paraId="5AC1495E"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w:t>
            </w:r>
          </w:p>
        </w:tc>
        <w:tc>
          <w:tcPr>
            <w:tcW w:w="3135" w:type="dxa"/>
          </w:tcPr>
          <w:p w14:paraId="442876C9"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Stats cards grid, quick action buttons, role-aware content rendering.</w:t>
            </w:r>
          </w:p>
        </w:tc>
      </w:tr>
      <w:tr w:rsidR="00843B2F" w:rsidRPr="00BE3470" w14:paraId="374654FC" w14:textId="77777777">
        <w:tc>
          <w:tcPr>
            <w:tcW w:w="3135" w:type="dxa"/>
          </w:tcPr>
          <w:p w14:paraId="48541DE5"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POS System</w:t>
            </w:r>
          </w:p>
        </w:tc>
        <w:tc>
          <w:tcPr>
            <w:tcW w:w="3135" w:type="dxa"/>
          </w:tcPr>
          <w:p w14:paraId="5E0BB168"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/sales/pos/</w:t>
            </w:r>
          </w:p>
        </w:tc>
        <w:tc>
          <w:tcPr>
            <w:tcW w:w="3135" w:type="dxa"/>
          </w:tcPr>
          <w:p w14:paraId="01A1CD1C"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Split-panel layout, live cart, Quagga.js barcode scanner, payment modal, JS DOM manipulation.</w:t>
            </w:r>
          </w:p>
        </w:tc>
      </w:tr>
      <w:tr w:rsidR="00843B2F" w:rsidRPr="00BE3470" w14:paraId="59A520E4" w14:textId="77777777">
        <w:tc>
          <w:tcPr>
            <w:tcW w:w="3135" w:type="dxa"/>
          </w:tcPr>
          <w:p w14:paraId="203708AA"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Products List</w:t>
            </w:r>
          </w:p>
        </w:tc>
        <w:tc>
          <w:tcPr>
            <w:tcW w:w="3135" w:type="dxa"/>
          </w:tcPr>
          <w:p w14:paraId="7A541AC6"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/inventory/products/</w:t>
            </w:r>
          </w:p>
        </w:tc>
        <w:tc>
          <w:tcPr>
            <w:tcW w:w="3135" w:type="dxa"/>
          </w:tcPr>
          <w:p w14:paraId="079426E7"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Table with image thumbnails, color-coded stock badges, search/filter bar, category filter buttons.</w:t>
            </w:r>
          </w:p>
        </w:tc>
      </w:tr>
      <w:tr w:rsidR="00843B2F" w:rsidRPr="00BE3470" w14:paraId="5B756689" w14:textId="77777777">
        <w:tc>
          <w:tcPr>
            <w:tcW w:w="3135" w:type="dxa"/>
          </w:tcPr>
          <w:p w14:paraId="2EEBB4C7"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Product Add/Edit</w:t>
            </w:r>
          </w:p>
        </w:tc>
        <w:tc>
          <w:tcPr>
            <w:tcW w:w="3135" w:type="dxa"/>
          </w:tcPr>
          <w:p w14:paraId="238309FD"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/inventory/products/add/</w:t>
            </w:r>
          </w:p>
        </w:tc>
        <w:tc>
          <w:tcPr>
            <w:tcW w:w="3135" w:type="dxa"/>
          </w:tcPr>
          <w:p w14:paraId="752304A0"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Form with image upload, category dropdown, pricing fields, book-specific fields.</w:t>
            </w:r>
          </w:p>
        </w:tc>
      </w:tr>
      <w:tr w:rsidR="00843B2F" w:rsidRPr="00BE3470" w14:paraId="310BFF2E" w14:textId="77777777">
        <w:tc>
          <w:tcPr>
            <w:tcW w:w="3135" w:type="dxa"/>
          </w:tcPr>
          <w:p w14:paraId="41EB6BB6"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Customer List</w:t>
            </w:r>
          </w:p>
        </w:tc>
        <w:tc>
          <w:tcPr>
            <w:tcW w:w="3135" w:type="dxa"/>
          </w:tcPr>
          <w:p w14:paraId="7F900C11"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/customers/</w:t>
            </w:r>
          </w:p>
        </w:tc>
        <w:tc>
          <w:tcPr>
            <w:tcW w:w="3135" w:type="dxa"/>
          </w:tcPr>
          <w:p w14:paraId="542BD80B"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Dual tables (regular + walk-in), search/filter with multiple field options, credit badges.</w:t>
            </w:r>
          </w:p>
        </w:tc>
      </w:tr>
      <w:tr w:rsidR="00843B2F" w:rsidRPr="00BE3470" w14:paraId="7B2330B8" w14:textId="77777777">
        <w:tc>
          <w:tcPr>
            <w:tcW w:w="3135" w:type="dxa"/>
          </w:tcPr>
          <w:p w14:paraId="344951BE"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Customer Detail</w:t>
            </w:r>
          </w:p>
        </w:tc>
        <w:tc>
          <w:tcPr>
            <w:tcW w:w="3135" w:type="dxa"/>
          </w:tcPr>
          <w:p w14:paraId="7BD1AB2E"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/customers/&lt;id&gt;/</w:t>
            </w:r>
          </w:p>
        </w:tc>
        <w:tc>
          <w:tcPr>
            <w:tcW w:w="3135" w:type="dxa"/>
          </w:tcPr>
          <w:p w14:paraId="35A0F6A7"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Full profile with sales history, credit payment button.</w:t>
            </w:r>
          </w:p>
        </w:tc>
      </w:tr>
      <w:tr w:rsidR="00843B2F" w:rsidRPr="00BE3470" w14:paraId="3072ACDE" w14:textId="77777777">
        <w:tc>
          <w:tcPr>
            <w:tcW w:w="3135" w:type="dxa"/>
          </w:tcPr>
          <w:p w14:paraId="1010EAB3"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lastRenderedPageBreak/>
              <w:t>Sales List</w:t>
            </w:r>
          </w:p>
        </w:tc>
        <w:tc>
          <w:tcPr>
            <w:tcW w:w="3135" w:type="dxa"/>
          </w:tcPr>
          <w:p w14:paraId="74087F36"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/sales/</w:t>
            </w:r>
          </w:p>
        </w:tc>
        <w:tc>
          <w:tcPr>
            <w:tcW w:w="3135" w:type="dxa"/>
          </w:tcPr>
          <w:p w14:paraId="05051E93"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Paginated transaction history with status badges, action buttons.</w:t>
            </w:r>
          </w:p>
        </w:tc>
      </w:tr>
      <w:tr w:rsidR="00843B2F" w:rsidRPr="00BE3470" w14:paraId="15CAC86E" w14:textId="77777777">
        <w:tc>
          <w:tcPr>
            <w:tcW w:w="3135" w:type="dxa"/>
          </w:tcPr>
          <w:p w14:paraId="3A5E94B8"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Sales Receipt</w:t>
            </w:r>
          </w:p>
        </w:tc>
        <w:tc>
          <w:tcPr>
            <w:tcW w:w="3135" w:type="dxa"/>
          </w:tcPr>
          <w:p w14:paraId="597C290A"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/sales/&lt;id&gt;/receipt/</w:t>
            </w:r>
          </w:p>
        </w:tc>
        <w:tc>
          <w:tcPr>
            <w:tcW w:w="3135" w:type="dxa"/>
          </w:tcPr>
          <w:p w14:paraId="0B3F4871"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Printable receipt layout with shop branding, itemized list, totals.</w:t>
            </w:r>
          </w:p>
        </w:tc>
      </w:tr>
      <w:tr w:rsidR="00843B2F" w:rsidRPr="00BE3470" w14:paraId="05286996" w14:textId="77777777">
        <w:tc>
          <w:tcPr>
            <w:tcW w:w="3135" w:type="dxa"/>
          </w:tcPr>
          <w:p w14:paraId="1F77F257"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Low Stock Report</w:t>
            </w:r>
          </w:p>
        </w:tc>
        <w:tc>
          <w:tcPr>
            <w:tcW w:w="3135" w:type="dxa"/>
          </w:tcPr>
          <w:p w14:paraId="5798A6EE"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/reports/low-stock/</w:t>
            </w:r>
          </w:p>
        </w:tc>
        <w:tc>
          <w:tcPr>
            <w:tcW w:w="3135" w:type="dxa"/>
          </w:tcPr>
          <w:p w14:paraId="1648E290"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Filtered product listing showing items below threshold with red/amber indicators.</w:t>
            </w:r>
          </w:p>
        </w:tc>
      </w:tr>
      <w:tr w:rsidR="00843B2F" w:rsidRPr="00BE3470" w14:paraId="553EC8DB" w14:textId="77777777">
        <w:tc>
          <w:tcPr>
            <w:tcW w:w="3135" w:type="dxa"/>
          </w:tcPr>
          <w:p w14:paraId="7A67469A"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Superadmin Dashboard</w:t>
            </w:r>
          </w:p>
        </w:tc>
        <w:tc>
          <w:tcPr>
            <w:tcW w:w="3135" w:type="dxa"/>
          </w:tcPr>
          <w:p w14:paraId="670C7B1A"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/tenants/superadmin/</w:t>
            </w:r>
          </w:p>
        </w:tc>
        <w:tc>
          <w:tcPr>
            <w:tcW w:w="3135" w:type="dxa"/>
          </w:tcPr>
          <w:p w14:paraId="64DB89B5"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Vendor statistics cards, vendor table with status badges, permission chips.</w:t>
            </w:r>
          </w:p>
        </w:tc>
      </w:tr>
      <w:tr w:rsidR="00843B2F" w:rsidRPr="00BE3470" w14:paraId="62505258" w14:textId="77777777">
        <w:tc>
          <w:tcPr>
            <w:tcW w:w="3135" w:type="dxa"/>
          </w:tcPr>
          <w:p w14:paraId="64AC6D2C"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Staff List</w:t>
            </w:r>
          </w:p>
        </w:tc>
        <w:tc>
          <w:tcPr>
            <w:tcW w:w="3135" w:type="dxa"/>
          </w:tcPr>
          <w:p w14:paraId="45E5153D"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/accounts/staff/</w:t>
            </w:r>
          </w:p>
        </w:tc>
        <w:tc>
          <w:tcPr>
            <w:tcW w:w="3135" w:type="dxa"/>
          </w:tcPr>
          <w:p w14:paraId="006CA05A" w14:textId="77777777" w:rsidR="00843B2F" w:rsidRPr="00BE3470" w:rsidRDefault="00000000" w:rsidP="00363995">
            <w:pPr>
              <w:spacing w:line="360" w:lineRule="auto"/>
              <w:jc w:val="both"/>
              <w:rPr>
                <w:rFonts w:ascii="Times New Roman" w:hAnsi="Times New Roman" w:cs="Times New Roman"/>
                <w:sz w:val="24"/>
                <w:szCs w:val="24"/>
              </w:rPr>
            </w:pPr>
            <w:r w:rsidRPr="00BE3470">
              <w:rPr>
                <w:rFonts w:ascii="Times New Roman" w:hAnsi="Times New Roman" w:cs="Times New Roman"/>
                <w:sz w:val="24"/>
                <w:szCs w:val="24"/>
              </w:rPr>
              <w:t>Staff directory with role badges, action buttons for edit/delete.</w:t>
            </w:r>
          </w:p>
        </w:tc>
      </w:tr>
    </w:tbl>
    <w:p w14:paraId="2D3DF040" w14:textId="77777777" w:rsidR="00D77232" w:rsidRDefault="00D77232" w:rsidP="00363995">
      <w:pPr>
        <w:pStyle w:val="Heading3"/>
        <w:spacing w:before="0" w:line="360" w:lineRule="auto"/>
        <w:jc w:val="both"/>
        <w:rPr>
          <w:rFonts w:ascii="Times New Roman" w:hAnsi="Times New Roman" w:cs="Times New Roman"/>
          <w:sz w:val="24"/>
          <w:szCs w:val="24"/>
        </w:rPr>
      </w:pPr>
    </w:p>
    <w:p w14:paraId="3E73D5E8" w14:textId="4E910A1E" w:rsidR="00843B2F" w:rsidRPr="003E17F2" w:rsidRDefault="00000000" w:rsidP="00363995">
      <w:pPr>
        <w:pStyle w:val="Heading3"/>
        <w:spacing w:before="0" w:line="360" w:lineRule="auto"/>
        <w:jc w:val="both"/>
        <w:rPr>
          <w:rFonts w:ascii="Times New Roman" w:hAnsi="Times New Roman" w:cs="Times New Roman"/>
          <w:sz w:val="24"/>
          <w:szCs w:val="24"/>
        </w:rPr>
      </w:pPr>
      <w:bookmarkStart w:id="38" w:name="_Toc222985416"/>
      <w:r w:rsidRPr="003E17F2">
        <w:rPr>
          <w:rFonts w:ascii="Times New Roman" w:hAnsi="Times New Roman" w:cs="Times New Roman"/>
          <w:sz w:val="24"/>
          <w:szCs w:val="24"/>
        </w:rPr>
        <w:t>3.3.1 Key Features of the Front-End</w:t>
      </w:r>
      <w:bookmarkEnd w:id="38"/>
    </w:p>
    <w:p w14:paraId="7CE205B6"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A. Point of Sale (POS) Interface</w:t>
      </w:r>
    </w:p>
    <w:p w14:paraId="06020E8F"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The POS interface is the most complex and critical component of the SMS front-end. It consists of a split-panel layout: the left panel houses the product search, customer selection, and payment controls, while the right panel displays the live shopping cart.</w:t>
      </w:r>
    </w:p>
    <w:p w14:paraId="17F525BF"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Cart Management: Products are added to a client-side JavaScript cart object. Quantity can be adjusted using +/- buttons, and items can be removed individually. The cart total and item count update in real time.</w:t>
      </w:r>
    </w:p>
    <w:p w14:paraId="32B5C0CB"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Barcode Scanning: Three modes are supported — Manual (type barcode), Camera (Quagga.js library uses the device webcam for real-time scanning), and None. The camera scanner supports Code 128, EAN-13, and UPC-A formats and provides audio feedback (Web Audio API) on successful scan.</w:t>
      </w:r>
    </w:p>
    <w:p w14:paraId="01B1EC43"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Customer Selection: Users can search for registered customers by name or phone number. Walk-in customers are supported as an alternative. Credit balance is displayed for registered customers.</w:t>
      </w:r>
    </w:p>
    <w:p w14:paraId="21C188E1"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lastRenderedPageBreak/>
        <w:t>Payment Processing: Three payment methods (Cash, QR Code, Credit) are implemented. Cash payment shows a change calculator. QR payment displays the shop's QR code image. Credit payment records the amount owed by the customer.</w:t>
      </w:r>
    </w:p>
    <w:p w14:paraId="18ACDE9C"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Discount System: Supports both fixed (Rs.) and percentage-based discounts applied to the cart total.</w:t>
      </w:r>
    </w:p>
    <w:p w14:paraId="3AE4BA00" w14:textId="77777777" w:rsidR="00843B2F"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Sale Submission: On checkout, cart data is serialized and sent via a CSRF-protected AJAX POST request to the backend API (/sales/api/create-sale/). Toast notifications confirm success or report errors.</w:t>
      </w:r>
    </w:p>
    <w:p w14:paraId="131D0B94" w14:textId="77777777" w:rsidR="00D77232" w:rsidRDefault="00D77232" w:rsidP="00363995">
      <w:pPr>
        <w:pStyle w:val="ListBullet"/>
        <w:numPr>
          <w:ilvl w:val="0"/>
          <w:numId w:val="0"/>
        </w:numPr>
        <w:spacing w:after="0" w:line="360" w:lineRule="auto"/>
        <w:ind w:left="360" w:hanging="360"/>
        <w:jc w:val="both"/>
        <w:rPr>
          <w:rFonts w:ascii="Times New Roman" w:hAnsi="Times New Roman" w:cs="Times New Roman"/>
          <w:sz w:val="24"/>
          <w:szCs w:val="24"/>
        </w:rPr>
      </w:pPr>
    </w:p>
    <w:p w14:paraId="4B33DC7F" w14:textId="77777777" w:rsidR="00D77232" w:rsidRDefault="00D77232" w:rsidP="00363995">
      <w:pPr>
        <w:pStyle w:val="ListBullet"/>
        <w:numPr>
          <w:ilvl w:val="0"/>
          <w:numId w:val="0"/>
        </w:numPr>
        <w:spacing w:after="0" w:line="360" w:lineRule="auto"/>
        <w:ind w:left="360" w:hanging="360"/>
        <w:jc w:val="both"/>
        <w:rPr>
          <w:rFonts w:ascii="Times New Roman" w:hAnsi="Times New Roman" w:cs="Times New Roman"/>
          <w:sz w:val="24"/>
          <w:szCs w:val="24"/>
        </w:rPr>
      </w:pPr>
    </w:p>
    <w:p w14:paraId="2A819F4C" w14:textId="77777777" w:rsidR="00D77232" w:rsidRPr="003E17F2" w:rsidRDefault="00D77232" w:rsidP="00363995">
      <w:pPr>
        <w:pStyle w:val="ListBullet"/>
        <w:numPr>
          <w:ilvl w:val="0"/>
          <w:numId w:val="0"/>
        </w:numPr>
        <w:spacing w:after="0" w:line="360" w:lineRule="auto"/>
        <w:ind w:left="360" w:hanging="360"/>
        <w:jc w:val="both"/>
        <w:rPr>
          <w:rFonts w:ascii="Times New Roman" w:hAnsi="Times New Roman" w:cs="Times New Roman"/>
          <w:sz w:val="24"/>
          <w:szCs w:val="24"/>
        </w:rPr>
      </w:pPr>
    </w:p>
    <w:p w14:paraId="73C055BB"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b/>
          <w:sz w:val="24"/>
        </w:rPr>
        <w:t>B. Inventory Management Interface</w:t>
      </w:r>
    </w:p>
    <w:p w14:paraId="34A5EEEE"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Products are displayed in a responsive table with image thumbnails (34×34px with fallback placeholder for missing images).</w:t>
      </w:r>
    </w:p>
    <w:p w14:paraId="5CCBEE03"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Stock levels are color-coded: Red (out of stock, ≤0), Amber (low stock, ≤5), Green (in stock, &gt;5).</w:t>
      </w:r>
    </w:p>
    <w:p w14:paraId="1676C2DB"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A multi-criteria filter bar allows filtering by name, SKU, barcode, category, or price, and sorting by name, price, or stock level.</w:t>
      </w:r>
    </w:p>
    <w:p w14:paraId="4B8F4823" w14:textId="472ACD57" w:rsidR="003E17F2"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Category filter buttons provide one-click filtering by product category.</w:t>
      </w:r>
    </w:p>
    <w:p w14:paraId="75B84490" w14:textId="77777777" w:rsidR="003E17F2" w:rsidRPr="00650BD7" w:rsidRDefault="003E17F2" w:rsidP="00363995">
      <w:pPr>
        <w:pStyle w:val="ListBullet"/>
        <w:numPr>
          <w:ilvl w:val="0"/>
          <w:numId w:val="0"/>
        </w:numPr>
        <w:spacing w:after="0" w:line="360" w:lineRule="auto"/>
        <w:jc w:val="both"/>
        <w:rPr>
          <w:rFonts w:ascii="Times New Roman" w:hAnsi="Times New Roman" w:cs="Times New Roman"/>
        </w:rPr>
      </w:pPr>
    </w:p>
    <w:p w14:paraId="4E48E5DA"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C. Customer Management Interface</w:t>
      </w:r>
    </w:p>
    <w:p w14:paraId="5DA6AA0B"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Two customer types: Regular Customers (with full profile and credit tracking) and Walk-in/Irregular Customers (simplified records).</w:t>
      </w:r>
    </w:p>
    <w:p w14:paraId="5DD65DA2"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Advanced filter bar supporting search across multiple fields (name, phone, email, city, credit amount).</w:t>
      </w:r>
    </w:p>
    <w:p w14:paraId="03D2F070"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Credit due amounts are displayed with amber badges; a 'Pay' button appears only for customers with outstanding credit.</w:t>
      </w:r>
    </w:p>
    <w:p w14:paraId="4E5EB155"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Sorting options include alphabetical (A-Z, Z-A) and credit amount (low-high, high-low).</w:t>
      </w:r>
    </w:p>
    <w:p w14:paraId="21C5F002"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D. Dashboard and Analytics</w:t>
      </w:r>
    </w:p>
    <w:p w14:paraId="4195464E"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The dashboard presents four KPI cards: Total Products, Today's Sales Revenue, Total Customers, and Low Stock Count.</w:t>
      </w:r>
    </w:p>
    <w:p w14:paraId="16B7066A"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lastRenderedPageBreak/>
        <w:t>Quick action buttons provide one-click navigation to the most common tasks (New Sale, Manage Products, View Customers, Sales History).</w:t>
      </w:r>
    </w:p>
    <w:p w14:paraId="067DCF74"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The Super Admin sees a different dashboard with Vendor-focused statistics and a vendor management table.</w:t>
      </w:r>
    </w:p>
    <w:p w14:paraId="238C386F" w14:textId="77777777" w:rsidR="00843B2F" w:rsidRPr="003E17F2" w:rsidRDefault="00000000" w:rsidP="00363995">
      <w:pPr>
        <w:pStyle w:val="ListBullet"/>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Color-coded stat cards use icons and background overlays to indicate the nature of each metric.</w:t>
      </w:r>
    </w:p>
    <w:p w14:paraId="555DC301" w14:textId="77777777" w:rsidR="00843B2F" w:rsidRPr="003E17F2" w:rsidRDefault="00000000" w:rsidP="00363995">
      <w:pPr>
        <w:pStyle w:val="Heading2"/>
        <w:spacing w:before="0" w:line="360" w:lineRule="auto"/>
        <w:jc w:val="both"/>
        <w:rPr>
          <w:rFonts w:ascii="Times New Roman" w:hAnsi="Times New Roman" w:cs="Times New Roman"/>
          <w:sz w:val="28"/>
          <w:szCs w:val="28"/>
        </w:rPr>
      </w:pPr>
      <w:bookmarkStart w:id="39" w:name="_Toc222985417"/>
      <w:r w:rsidRPr="003E17F2">
        <w:rPr>
          <w:rFonts w:ascii="Times New Roman" w:hAnsi="Times New Roman" w:cs="Times New Roman"/>
          <w:sz w:val="28"/>
          <w:szCs w:val="28"/>
        </w:rPr>
        <w:t>3.4 Tasks/Activities Performed</w:t>
      </w:r>
      <w:bookmarkEnd w:id="39"/>
    </w:p>
    <w:p w14:paraId="090EDE8D"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The following tasks were performed throughout the internship period:</w:t>
      </w:r>
    </w:p>
    <w:p w14:paraId="1A7C6AE4"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Base Template Construction: Designed and implemented base.html — the master template that all other pages extend. Defined CSS variables (design tokens) for the color palette, spacing, shadows, and border radii. Built the sidebar navigation with active link highlighting, the top bar with page title and user profile dropdown, and responsive layout utilities.</w:t>
      </w:r>
    </w:p>
    <w:p w14:paraId="321D71FD"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Authentication Pages: Implemented login pages for all five user roles with a consistent card-based centered layout, gradient branding icon, form validation feedback, and 'Remember Me' functionality.</w:t>
      </w:r>
    </w:p>
    <w:p w14:paraId="2EAAC37D"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Dashboard Implementation: Created the main dashboard with statistics cards, quick action buttons, and role-conditional content rendering using Django template tags.</w:t>
      </w:r>
    </w:p>
    <w:p w14:paraId="681A5E4F"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POS System Front-End: Wrote 400+ lines of Vanilla JavaScript for the POS module covering cart state management, product addition/removal, quantity updates, barcode scanning integration (Quagga.js), customer search, payment method rendering, discount calculation, and form submission via Fetch API.</w:t>
      </w:r>
    </w:p>
    <w:p w14:paraId="56A0FCFA"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Inventory Module Pages: Built the complete inventory front-end including 8 templates (products list, product add/edit/delete, category list, category add/edit/delete) with consistent design patterns.</w:t>
      </w:r>
    </w:p>
    <w:p w14:paraId="7915DB75"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Customer Module Pages: Developed 7 customer-related templates including the dual-table customer list, detailed customer profile page, payment receipt, and CRUD forms.</w:t>
      </w:r>
    </w:p>
    <w:p w14:paraId="56911322"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Sales Module Pages: Implemented 9 sales templates covering the sales list, sales detail, receipt (print-ready layout), edit, return, cancel, and credit records pages.</w:t>
      </w:r>
    </w:p>
    <w:p w14:paraId="1697F478"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Staff and Vendor Management: Built staff and vendor management interfaces with table listings, add/edit/delete forms, and an inline category creation modal.</w:t>
      </w:r>
    </w:p>
    <w:p w14:paraId="5E8A4F65"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lastRenderedPageBreak/>
        <w:t>Multi-Tenant Admin Interface: Designed and implemented the super admin pages for vendor management including vendor overview dashboard, creation flow, and status management pages.</w:t>
      </w:r>
    </w:p>
    <w:p w14:paraId="7B14D18B"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Changelog and Notification System: Implemented the activity changelog page and notification/alert system integrated into the base template's sidebar.</w:t>
      </w:r>
    </w:p>
    <w:p w14:paraId="68B7CB5D"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QR Code Integration: Integrated QR code image display in the POS payment section and on relevant profile/settings pages.</w:t>
      </w:r>
    </w:p>
    <w:p w14:paraId="6E019103" w14:textId="77777777" w:rsidR="00843B2F" w:rsidRPr="003E17F2" w:rsidRDefault="00000000" w:rsidP="00363995">
      <w:pPr>
        <w:pStyle w:val="ListNumbe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Cross-Template Consistency and Bug Fixes: Ensured all 62+ templates maintained consistent spacing, typography, and color coding. Fixed layout issues, resolved JavaScript errors in the POS cart logic, and improved error state messaging throughout the application.</w:t>
      </w:r>
    </w:p>
    <w:p w14:paraId="4D252550" w14:textId="49C8E04E" w:rsidR="00843B2F" w:rsidRPr="003E17F2" w:rsidRDefault="00843B2F" w:rsidP="00363995">
      <w:pPr>
        <w:spacing w:after="0" w:line="360" w:lineRule="auto"/>
        <w:jc w:val="both"/>
        <w:rPr>
          <w:rFonts w:ascii="Times New Roman" w:hAnsi="Times New Roman" w:cs="Times New Roman"/>
          <w:sz w:val="24"/>
          <w:szCs w:val="24"/>
        </w:rPr>
      </w:pPr>
    </w:p>
    <w:p w14:paraId="25154668" w14:textId="77777777" w:rsidR="00843B2F" w:rsidRPr="003E17F2" w:rsidRDefault="00000000" w:rsidP="00BB1597">
      <w:pPr>
        <w:pStyle w:val="Heading1"/>
        <w:spacing w:before="0" w:line="360" w:lineRule="auto"/>
        <w:jc w:val="center"/>
        <w:rPr>
          <w:rFonts w:ascii="Times New Roman" w:hAnsi="Times New Roman" w:cs="Times New Roman"/>
          <w:sz w:val="32"/>
          <w:szCs w:val="32"/>
        </w:rPr>
      </w:pPr>
      <w:bookmarkStart w:id="40" w:name="_Toc222985418"/>
      <w:r w:rsidRPr="003E17F2">
        <w:rPr>
          <w:rFonts w:ascii="Times New Roman" w:hAnsi="Times New Roman" w:cs="Times New Roman"/>
          <w:sz w:val="32"/>
          <w:szCs w:val="32"/>
        </w:rPr>
        <w:t>CHAPTER 4: CONCLUSION AND LEARNING OUTCOMES</w:t>
      </w:r>
      <w:bookmarkEnd w:id="40"/>
    </w:p>
    <w:p w14:paraId="3C3ABD2D" w14:textId="77777777" w:rsidR="00843B2F" w:rsidRPr="003E17F2" w:rsidRDefault="00000000" w:rsidP="00363995">
      <w:pPr>
        <w:pStyle w:val="Heading2"/>
        <w:spacing w:before="0" w:line="360" w:lineRule="auto"/>
        <w:jc w:val="both"/>
        <w:rPr>
          <w:rFonts w:ascii="Times New Roman" w:hAnsi="Times New Roman" w:cs="Times New Roman"/>
          <w:sz w:val="28"/>
          <w:szCs w:val="28"/>
        </w:rPr>
      </w:pPr>
      <w:bookmarkStart w:id="41" w:name="_Toc222985419"/>
      <w:r w:rsidRPr="003E17F2">
        <w:rPr>
          <w:rFonts w:ascii="Times New Roman" w:hAnsi="Times New Roman" w:cs="Times New Roman"/>
          <w:sz w:val="28"/>
          <w:szCs w:val="28"/>
        </w:rPr>
        <w:t>4.1 Conclusion</w:t>
      </w:r>
      <w:bookmarkEnd w:id="41"/>
    </w:p>
    <w:p w14:paraId="3478466F"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internship at LVF Technology successfully provided a real-world environment to apply and deepen the front-end web development knowledge acquired during the B.Sc. CSIT program at Lumbini ICT Campus. Working on the Shop Management System from interface design to full front-end implementation offered a comprehensive view of what professional web development entails — from structuring a coherent design system to integrating JavaScript-driven interactivity with a Django back-end.</w:t>
      </w:r>
    </w:p>
    <w:p w14:paraId="0532D70F"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primary goal of building a functional, consistent, and user-friendly front-end for all major modules of the SMS was achieved. The completed front-end includes over 62 fully functional HTML templates covering authentication, dashboard, POS, inventory, customer management, sales management, vendor management, staff management, and multi-tenant administration.</w:t>
      </w:r>
    </w:p>
    <w:p w14:paraId="0A711FE9"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t>The most technically challenging and rewarding part of the internship was the development of the POS interface, which required writing complex client-side JavaScript for real-time cart management, integrating the Quagga.js barcode scanning library, and implementing a robust payment processing workflow. This experience significantly improved JavaScript proficiency and deepened understanding of how front-end code interacts with back-end APIs.</w:t>
      </w:r>
    </w:p>
    <w:p w14:paraId="30E1EFBC"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sz w:val="24"/>
        </w:rPr>
        <w:lastRenderedPageBreak/>
        <w:t>Overall, the internship under the guidance of Er. Pukar Neupane was an invaluable experience that bridged the gap between the theoretical concepts studied in CSIT and the practical realities of building production-level web applications in a professional team setting.</w:t>
      </w:r>
    </w:p>
    <w:p w14:paraId="66B6BAB7" w14:textId="77777777" w:rsidR="00843B2F" w:rsidRPr="003E17F2" w:rsidRDefault="00000000" w:rsidP="00363995">
      <w:pPr>
        <w:pStyle w:val="Heading2"/>
        <w:spacing w:before="0" w:line="360" w:lineRule="auto"/>
        <w:jc w:val="both"/>
        <w:rPr>
          <w:rFonts w:ascii="Times New Roman" w:hAnsi="Times New Roman" w:cs="Times New Roman"/>
          <w:sz w:val="28"/>
          <w:szCs w:val="28"/>
        </w:rPr>
      </w:pPr>
      <w:bookmarkStart w:id="42" w:name="_Toc222985420"/>
      <w:r w:rsidRPr="003E17F2">
        <w:rPr>
          <w:rFonts w:ascii="Times New Roman" w:hAnsi="Times New Roman" w:cs="Times New Roman"/>
          <w:sz w:val="28"/>
          <w:szCs w:val="28"/>
        </w:rPr>
        <w:t>4.2 Learning Outcomes</w:t>
      </w:r>
      <w:bookmarkEnd w:id="42"/>
    </w:p>
    <w:p w14:paraId="0B25D9E6"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sz w:val="24"/>
          <w:szCs w:val="24"/>
        </w:rPr>
        <w:t>The internship at LVF Technology yielded the following key learning outcomes:</w:t>
      </w:r>
    </w:p>
    <w:p w14:paraId="4624F0BF"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Technical Skills: </w:t>
      </w:r>
      <w:r w:rsidRPr="003E17F2">
        <w:rPr>
          <w:rFonts w:ascii="Times New Roman" w:hAnsi="Times New Roman" w:cs="Times New Roman"/>
          <w:sz w:val="24"/>
          <w:szCs w:val="24"/>
        </w:rPr>
        <w:t>Gained hands-on proficiency in Django template development, Bootstrap 5, CSS custom properties, Vanilla JavaScript (ES6+), DOM manipulation, the Fetch API, Web Audio API, and the Quagga.js barcode library. Learned to integrate front-end templates seamlessly with a Django MVT back-end architecture.</w:t>
      </w:r>
    </w:p>
    <w:p w14:paraId="12349EF7"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UI/UX Design Principles: </w:t>
      </w:r>
      <w:r w:rsidRPr="003E17F2">
        <w:rPr>
          <w:rFonts w:ascii="Times New Roman" w:hAnsi="Times New Roman" w:cs="Times New Roman"/>
          <w:sz w:val="24"/>
          <w:szCs w:val="24"/>
        </w:rPr>
        <w:t>Developed a solid understanding of building clean, consistent, and accessible user interfaces. Learned the importance of a design system (color tokens, typography scale, component library) in maintaining consistency across a large number of pages.</w:t>
      </w:r>
    </w:p>
    <w:p w14:paraId="07C31977"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JavaScript Programming: </w:t>
      </w:r>
      <w:r w:rsidRPr="003E17F2">
        <w:rPr>
          <w:rFonts w:ascii="Times New Roman" w:hAnsi="Times New Roman" w:cs="Times New Roman"/>
          <w:sz w:val="24"/>
          <w:szCs w:val="24"/>
        </w:rPr>
        <w:t>Significantly improved JavaScript skills through the implementation of the POS cart system, which required managing application state client-side, handling asynchronous API calls, and manipulating the DOM dynamically in response to user interactions.</w:t>
      </w:r>
    </w:p>
    <w:p w14:paraId="62B49264"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Responsive Design: </w:t>
      </w:r>
      <w:r w:rsidRPr="003E17F2">
        <w:rPr>
          <w:rFonts w:ascii="Times New Roman" w:hAnsi="Times New Roman" w:cs="Times New Roman"/>
          <w:sz w:val="24"/>
          <w:szCs w:val="24"/>
        </w:rPr>
        <w:t>Gained experience in implementing responsive layouts using Bootstrap 5's grid system and CSS media queries, ensuring the application adapts correctly to different screen sizes used in a retail environment.</w:t>
      </w:r>
    </w:p>
    <w:p w14:paraId="4460EDF4"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Version Control with Git: </w:t>
      </w:r>
      <w:r w:rsidRPr="003E17F2">
        <w:rPr>
          <w:rFonts w:ascii="Times New Roman" w:hAnsi="Times New Roman" w:cs="Times New Roman"/>
          <w:sz w:val="24"/>
          <w:szCs w:val="24"/>
        </w:rPr>
        <w:t>Improved proficiency in Git for daily version control — committing work regularly, writing clear commit messages, working with branches, and collaborating with team members through a shared repository.</w:t>
      </w:r>
    </w:p>
    <w:p w14:paraId="55958B7F"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Professional Work Culture: </w:t>
      </w:r>
      <w:r w:rsidRPr="003E17F2">
        <w:rPr>
          <w:rFonts w:ascii="Times New Roman" w:hAnsi="Times New Roman" w:cs="Times New Roman"/>
          <w:sz w:val="24"/>
          <w:szCs w:val="24"/>
        </w:rPr>
        <w:t>Experienced the realities of working on a professional software project including participating in stand-up meetings, receiving and giving code review feedback, meeting deadlines, and communicating progress to the supervisor.</w:t>
      </w:r>
    </w:p>
    <w:p w14:paraId="65156984" w14:textId="77777777"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t xml:space="preserve">Problem-Solving: </w:t>
      </w:r>
      <w:r w:rsidRPr="003E17F2">
        <w:rPr>
          <w:rFonts w:ascii="Times New Roman" w:hAnsi="Times New Roman" w:cs="Times New Roman"/>
          <w:sz w:val="24"/>
          <w:szCs w:val="24"/>
        </w:rPr>
        <w:t>Developed problem-solving skills through debugging complex JavaScript issues in the POS module, resolving layout inconsistencies across pages, and finding solutions to integration challenges between the front-end templates and Django back-end context data.</w:t>
      </w:r>
    </w:p>
    <w:p w14:paraId="017DD9C1" w14:textId="3993E5D5" w:rsidR="00843B2F" w:rsidRPr="003E17F2" w:rsidRDefault="00000000" w:rsidP="00363995">
      <w:pPr>
        <w:spacing w:after="0" w:line="360" w:lineRule="auto"/>
        <w:jc w:val="both"/>
        <w:rPr>
          <w:rFonts w:ascii="Times New Roman" w:hAnsi="Times New Roman" w:cs="Times New Roman"/>
          <w:sz w:val="24"/>
          <w:szCs w:val="24"/>
        </w:rPr>
      </w:pPr>
      <w:r w:rsidRPr="003E17F2">
        <w:rPr>
          <w:rFonts w:ascii="Times New Roman" w:hAnsi="Times New Roman" w:cs="Times New Roman"/>
          <w:b/>
          <w:sz w:val="24"/>
          <w:szCs w:val="24"/>
        </w:rPr>
        <w:lastRenderedPageBreak/>
        <w:t xml:space="preserve">Project Understanding: </w:t>
      </w:r>
      <w:r w:rsidRPr="003E17F2">
        <w:rPr>
          <w:rFonts w:ascii="Times New Roman" w:hAnsi="Times New Roman" w:cs="Times New Roman"/>
          <w:sz w:val="24"/>
          <w:szCs w:val="24"/>
        </w:rPr>
        <w:t>Gained a broad understanding of full-stack web application architecture, understanding how the front-end, back-end, database, and API layers interact</w:t>
      </w:r>
      <w:r w:rsidR="003E17F2">
        <w:rPr>
          <w:rFonts w:ascii="Times New Roman" w:hAnsi="Times New Roman" w:cs="Times New Roman"/>
          <w:sz w:val="24"/>
          <w:szCs w:val="24"/>
        </w:rPr>
        <w:t>,</w:t>
      </w:r>
      <w:r w:rsidRPr="003E17F2">
        <w:rPr>
          <w:rFonts w:ascii="Times New Roman" w:hAnsi="Times New Roman" w:cs="Times New Roman"/>
          <w:sz w:val="24"/>
          <w:szCs w:val="24"/>
        </w:rPr>
        <w:t xml:space="preserve"> even while working primarily on the front-end layer.</w:t>
      </w:r>
    </w:p>
    <w:p w14:paraId="54176AB3"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rPr>
        <w:br w:type="page"/>
      </w:r>
    </w:p>
    <w:p w14:paraId="2165279A" w14:textId="77777777" w:rsidR="00843B2F" w:rsidRPr="003E17F2" w:rsidRDefault="00000000" w:rsidP="00BB1597">
      <w:pPr>
        <w:pStyle w:val="Heading1"/>
        <w:spacing w:before="0" w:line="360" w:lineRule="auto"/>
        <w:jc w:val="center"/>
        <w:rPr>
          <w:rFonts w:ascii="Times New Roman" w:hAnsi="Times New Roman" w:cs="Times New Roman"/>
          <w:sz w:val="32"/>
          <w:szCs w:val="32"/>
        </w:rPr>
      </w:pPr>
      <w:bookmarkStart w:id="43" w:name="_Toc222985421"/>
      <w:r w:rsidRPr="003E17F2">
        <w:rPr>
          <w:rFonts w:ascii="Times New Roman" w:hAnsi="Times New Roman" w:cs="Times New Roman"/>
          <w:sz w:val="32"/>
          <w:szCs w:val="32"/>
        </w:rPr>
        <w:lastRenderedPageBreak/>
        <w:t>REFERENCES</w:t>
      </w:r>
      <w:bookmarkEnd w:id="43"/>
    </w:p>
    <w:p w14:paraId="40AD0454"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Bootstrap Team. (2021). Bootstrap 5.0: The world's most popular CSS framework. https://getbootstrap.com/docs/5.0/</w:t>
      </w:r>
    </w:p>
    <w:p w14:paraId="488BEBFF"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Bezemer, C., &amp; Zaidman, A. (2010). Multi-tenant SaaS applications: Maintenance dream or nightmare? In Proceedings of the Joint ERCIM Workshop on Software Evolution.</w:t>
      </w:r>
    </w:p>
    <w:p w14:paraId="3AE97B8A"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Django Software Foundation. (2023). Django documentation: Templates. https://docs.djangoproject.com/en/4.2/topics/templates/</w:t>
      </w:r>
    </w:p>
    <w:p w14:paraId="2A35382C"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Ericsson, E. (2014). Quagga.js: Barcode-scanner entirely written in JavaScript. https://github.com/ericblade/quagga2</w:t>
      </w:r>
    </w:p>
    <w:p w14:paraId="56B8BE0F"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Marcotte, E. (2010). Responsive web design. A List Apart. https://alistapart.com/article/responsive-web-design/</w:t>
      </w:r>
    </w:p>
    <w:p w14:paraId="086029A2"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Mozilla Developer Network. (2023). MediaDevices API. https://developer.mozilla.org/en-US/docs/Web/API/MediaDevices</w:t>
      </w:r>
    </w:p>
    <w:p w14:paraId="6C29D9B5"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Nielsen, J. (1994). Usability Engineering. Morgan Kaufmann Publishers.</w:t>
      </w:r>
    </w:p>
    <w:p w14:paraId="1C91D4E4"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Brown, S., &amp; Whitman, D. (2020). Cloud-based POS systems for retail SMEs: A comparative analysis. Journal of Retail Technology, 12(3), 45–67.</w:t>
      </w:r>
    </w:p>
    <w:p w14:paraId="21A0E41B" w14:textId="77777777" w:rsidR="00843B2F" w:rsidRPr="001B38AE" w:rsidRDefault="00000000" w:rsidP="00363995">
      <w:pPr>
        <w:pStyle w:val="ListNumber"/>
        <w:numPr>
          <w:ilvl w:val="0"/>
          <w:numId w:val="0"/>
        </w:numPr>
        <w:spacing w:after="0" w:line="360" w:lineRule="auto"/>
        <w:ind w:left="360"/>
        <w:jc w:val="both"/>
        <w:rPr>
          <w:rFonts w:ascii="Times New Roman" w:hAnsi="Times New Roman" w:cs="Times New Roman"/>
          <w:sz w:val="24"/>
          <w:szCs w:val="24"/>
        </w:rPr>
      </w:pPr>
      <w:r w:rsidRPr="001B38AE">
        <w:rPr>
          <w:rFonts w:ascii="Times New Roman" w:hAnsi="Times New Roman" w:cs="Times New Roman"/>
          <w:sz w:val="24"/>
          <w:szCs w:val="24"/>
        </w:rPr>
        <w:t>W3C. (2023). Web Content Accessibility Guidelines (WCAG) 2.1. https://www.w3.org/TR/WCAG21/</w:t>
      </w:r>
    </w:p>
    <w:p w14:paraId="345B98E8" w14:textId="77777777" w:rsidR="00843B2F" w:rsidRPr="00650BD7" w:rsidRDefault="00000000" w:rsidP="00363995">
      <w:pPr>
        <w:spacing w:after="0" w:line="360" w:lineRule="auto"/>
        <w:jc w:val="both"/>
        <w:rPr>
          <w:rFonts w:ascii="Times New Roman" w:hAnsi="Times New Roman" w:cs="Times New Roman"/>
        </w:rPr>
      </w:pPr>
      <w:r w:rsidRPr="00650BD7">
        <w:rPr>
          <w:rFonts w:ascii="Times New Roman" w:hAnsi="Times New Roman" w:cs="Times New Roman"/>
        </w:rPr>
        <w:br w:type="page"/>
      </w:r>
    </w:p>
    <w:p w14:paraId="3905BF7E" w14:textId="77777777" w:rsidR="00843B2F" w:rsidRPr="00650BD7" w:rsidRDefault="00000000" w:rsidP="00BB1597">
      <w:pPr>
        <w:pStyle w:val="Heading1"/>
        <w:spacing w:before="0" w:line="360" w:lineRule="auto"/>
        <w:jc w:val="center"/>
        <w:rPr>
          <w:rFonts w:ascii="Times New Roman" w:hAnsi="Times New Roman" w:cs="Times New Roman"/>
        </w:rPr>
      </w:pPr>
      <w:bookmarkStart w:id="44" w:name="_Toc222985422"/>
      <w:r w:rsidRPr="00650BD7">
        <w:rPr>
          <w:rFonts w:ascii="Times New Roman" w:hAnsi="Times New Roman" w:cs="Times New Roman"/>
        </w:rPr>
        <w:lastRenderedPageBreak/>
        <w:t>APPENDIX</w:t>
      </w:r>
      <w:bookmarkEnd w:id="44"/>
    </w:p>
    <w:p w14:paraId="4D396A6A" w14:textId="77777777" w:rsidR="00BE5F55" w:rsidRDefault="00BE5F55" w:rsidP="00363995">
      <w:pPr>
        <w:keepNext/>
        <w:spacing w:after="0" w:line="360" w:lineRule="auto"/>
        <w:jc w:val="both"/>
      </w:pPr>
      <w:r>
        <w:rPr>
          <w:rFonts w:ascii="Times New Roman" w:hAnsi="Times New Roman" w:cs="Times New Roman"/>
          <w:noProof/>
        </w:rPr>
        <w:drawing>
          <wp:inline distT="0" distB="0" distL="0" distR="0" wp14:anchorId="17FCDFEE" wp14:editId="78B57E55">
            <wp:extent cx="5502910" cy="3680460"/>
            <wp:effectExtent l="0" t="0" r="2540" b="0"/>
            <wp:docPr id="124459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4631" name="Picture 1244594631"/>
                    <pic:cNvPicPr/>
                  </pic:nvPicPr>
                  <pic:blipFill>
                    <a:blip r:embed="rId11"/>
                    <a:stretch>
                      <a:fillRect/>
                    </a:stretch>
                  </pic:blipFill>
                  <pic:spPr>
                    <a:xfrm>
                      <a:off x="0" y="0"/>
                      <a:ext cx="5502910" cy="3680460"/>
                    </a:xfrm>
                    <a:prstGeom prst="rect">
                      <a:avLst/>
                    </a:prstGeom>
                  </pic:spPr>
                </pic:pic>
              </a:graphicData>
            </a:graphic>
          </wp:inline>
        </w:drawing>
      </w:r>
    </w:p>
    <w:p w14:paraId="2F8EA33C" w14:textId="345CBC99" w:rsidR="00843B2F" w:rsidRPr="00650BD7" w:rsidRDefault="00BE5F55" w:rsidP="00363995">
      <w:pPr>
        <w:pStyle w:val="Caption"/>
        <w:spacing w:after="0" w:line="360" w:lineRule="auto"/>
        <w:jc w:val="both"/>
        <w:rPr>
          <w:rFonts w:ascii="Times New Roman" w:hAnsi="Times New Roman" w:cs="Times New Roman"/>
        </w:rPr>
      </w:pPr>
      <w:bookmarkStart w:id="45" w:name="_Toc222985527"/>
      <w:r>
        <w:t xml:space="preserve">Figure </w:t>
      </w:r>
      <w:fldSimple w:instr=" SEQ Figure \* ARABIC ">
        <w:r w:rsidR="00967CD0">
          <w:rPr>
            <w:noProof/>
          </w:rPr>
          <w:t>2</w:t>
        </w:r>
      </w:fldSimple>
      <w:r>
        <w:t xml:space="preserve">: </w:t>
      </w:r>
      <w:r w:rsidRPr="00875EA7">
        <w:t>Dashboard / Home Page</w:t>
      </w:r>
      <w:bookmarkEnd w:id="45"/>
    </w:p>
    <w:p w14:paraId="6F626A60" w14:textId="77777777" w:rsidR="00BE5F55" w:rsidRDefault="00BE5F55" w:rsidP="00363995">
      <w:pPr>
        <w:keepNext/>
        <w:spacing w:after="0" w:line="360" w:lineRule="auto"/>
        <w:jc w:val="both"/>
      </w:pPr>
      <w:r>
        <w:rPr>
          <w:rFonts w:ascii="Times New Roman" w:hAnsi="Times New Roman" w:cs="Times New Roman"/>
          <w:noProof/>
        </w:rPr>
        <w:drawing>
          <wp:inline distT="0" distB="0" distL="0" distR="0" wp14:anchorId="57904AC8" wp14:editId="58E51673">
            <wp:extent cx="5502910" cy="3025775"/>
            <wp:effectExtent l="0" t="0" r="2540" b="3175"/>
            <wp:docPr id="1451116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16710" name="Picture 1451116710"/>
                    <pic:cNvPicPr/>
                  </pic:nvPicPr>
                  <pic:blipFill>
                    <a:blip r:embed="rId12"/>
                    <a:stretch>
                      <a:fillRect/>
                    </a:stretch>
                  </pic:blipFill>
                  <pic:spPr>
                    <a:xfrm>
                      <a:off x="0" y="0"/>
                      <a:ext cx="5502910" cy="3025775"/>
                    </a:xfrm>
                    <a:prstGeom prst="rect">
                      <a:avLst/>
                    </a:prstGeom>
                  </pic:spPr>
                </pic:pic>
              </a:graphicData>
            </a:graphic>
          </wp:inline>
        </w:drawing>
      </w:r>
    </w:p>
    <w:p w14:paraId="3AFE72A1" w14:textId="646ABF11" w:rsidR="00843B2F" w:rsidRPr="00650BD7" w:rsidRDefault="00BE5F55" w:rsidP="00363995">
      <w:pPr>
        <w:pStyle w:val="Caption"/>
        <w:spacing w:after="0" w:line="360" w:lineRule="auto"/>
        <w:jc w:val="both"/>
        <w:rPr>
          <w:rFonts w:ascii="Times New Roman" w:hAnsi="Times New Roman" w:cs="Times New Roman"/>
        </w:rPr>
      </w:pPr>
      <w:bookmarkStart w:id="46" w:name="_Toc222985528"/>
      <w:r>
        <w:t xml:space="preserve">Figure </w:t>
      </w:r>
      <w:fldSimple w:instr=" SEQ Figure \* ARABIC ">
        <w:r w:rsidR="00967CD0">
          <w:rPr>
            <w:noProof/>
          </w:rPr>
          <w:t>3</w:t>
        </w:r>
      </w:fldSimple>
      <w:r w:rsidRPr="007D55B3">
        <w:t>: Point of Sale (POS) Interface</w:t>
      </w:r>
      <w:bookmarkEnd w:id="46"/>
    </w:p>
    <w:p w14:paraId="15B0E5A3" w14:textId="77777777" w:rsidR="00BE5F55" w:rsidRDefault="00BE5F55" w:rsidP="00363995">
      <w:pPr>
        <w:keepNext/>
        <w:spacing w:after="0" w:line="360" w:lineRule="auto"/>
        <w:jc w:val="both"/>
      </w:pPr>
      <w:r>
        <w:rPr>
          <w:rFonts w:ascii="Times New Roman" w:hAnsi="Times New Roman" w:cs="Times New Roman"/>
          <w:noProof/>
        </w:rPr>
        <w:lastRenderedPageBreak/>
        <w:drawing>
          <wp:inline distT="0" distB="0" distL="0" distR="0" wp14:anchorId="202719BF" wp14:editId="7B8983E3">
            <wp:extent cx="5502910" cy="3206115"/>
            <wp:effectExtent l="0" t="0" r="2540" b="0"/>
            <wp:docPr id="1993716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6442" name="Picture 1993716442"/>
                    <pic:cNvPicPr/>
                  </pic:nvPicPr>
                  <pic:blipFill>
                    <a:blip r:embed="rId13"/>
                    <a:stretch>
                      <a:fillRect/>
                    </a:stretch>
                  </pic:blipFill>
                  <pic:spPr>
                    <a:xfrm>
                      <a:off x="0" y="0"/>
                      <a:ext cx="5523136" cy="3217899"/>
                    </a:xfrm>
                    <a:prstGeom prst="rect">
                      <a:avLst/>
                    </a:prstGeom>
                  </pic:spPr>
                </pic:pic>
              </a:graphicData>
            </a:graphic>
          </wp:inline>
        </w:drawing>
      </w:r>
    </w:p>
    <w:p w14:paraId="2B935ED9" w14:textId="06C48063" w:rsidR="00843B2F" w:rsidRDefault="00BE5F55" w:rsidP="00363995">
      <w:pPr>
        <w:pStyle w:val="Caption"/>
        <w:spacing w:after="0" w:line="360" w:lineRule="auto"/>
        <w:jc w:val="both"/>
      </w:pPr>
      <w:bookmarkStart w:id="47" w:name="_Toc222985529"/>
      <w:r>
        <w:t xml:space="preserve">Figure </w:t>
      </w:r>
      <w:fldSimple w:instr=" SEQ Figure \* ARABIC ">
        <w:r w:rsidR="00967CD0">
          <w:rPr>
            <w:noProof/>
          </w:rPr>
          <w:t>4</w:t>
        </w:r>
      </w:fldSimple>
      <w:r>
        <w:t>:</w:t>
      </w:r>
      <w:r w:rsidRPr="00D50A6F">
        <w:t>Inventory / Products List Page</w:t>
      </w:r>
      <w:bookmarkEnd w:id="47"/>
    </w:p>
    <w:p w14:paraId="34686490" w14:textId="77777777" w:rsidR="00967CD0" w:rsidRDefault="00967CD0" w:rsidP="00363995">
      <w:pPr>
        <w:spacing w:after="0" w:line="360" w:lineRule="auto"/>
        <w:jc w:val="both"/>
      </w:pPr>
    </w:p>
    <w:p w14:paraId="65A7CFDD" w14:textId="77777777" w:rsidR="00967CD0" w:rsidRDefault="00967CD0" w:rsidP="00363995">
      <w:pPr>
        <w:spacing w:after="0" w:line="360" w:lineRule="auto"/>
        <w:jc w:val="both"/>
      </w:pPr>
    </w:p>
    <w:p w14:paraId="78C95B80" w14:textId="77777777" w:rsidR="00967CD0" w:rsidRPr="00967CD0" w:rsidRDefault="00967CD0" w:rsidP="00363995">
      <w:pPr>
        <w:spacing w:after="0" w:line="360" w:lineRule="auto"/>
        <w:jc w:val="both"/>
      </w:pPr>
    </w:p>
    <w:p w14:paraId="0148608E" w14:textId="77777777" w:rsidR="00967CD0" w:rsidRDefault="00967CD0" w:rsidP="00363995">
      <w:pPr>
        <w:keepNext/>
        <w:spacing w:after="0" w:line="360" w:lineRule="auto"/>
        <w:jc w:val="both"/>
      </w:pPr>
      <w:r>
        <w:rPr>
          <w:noProof/>
        </w:rPr>
        <w:drawing>
          <wp:inline distT="0" distB="0" distL="0" distR="0" wp14:anchorId="6A58C677" wp14:editId="0A69291F">
            <wp:extent cx="5502910" cy="1962785"/>
            <wp:effectExtent l="0" t="0" r="2540" b="0"/>
            <wp:docPr id="1678490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0894" name="Picture 1678490894"/>
                    <pic:cNvPicPr/>
                  </pic:nvPicPr>
                  <pic:blipFill>
                    <a:blip r:embed="rId14"/>
                    <a:stretch>
                      <a:fillRect/>
                    </a:stretch>
                  </pic:blipFill>
                  <pic:spPr>
                    <a:xfrm>
                      <a:off x="0" y="0"/>
                      <a:ext cx="5502910" cy="1962785"/>
                    </a:xfrm>
                    <a:prstGeom prst="rect">
                      <a:avLst/>
                    </a:prstGeom>
                  </pic:spPr>
                </pic:pic>
              </a:graphicData>
            </a:graphic>
          </wp:inline>
        </w:drawing>
      </w:r>
    </w:p>
    <w:p w14:paraId="5A68DAE6" w14:textId="15ABDB67" w:rsidR="00843B2F" w:rsidRPr="00967CD0" w:rsidRDefault="00967CD0" w:rsidP="00363995">
      <w:pPr>
        <w:pStyle w:val="Caption"/>
        <w:spacing w:after="0" w:line="360" w:lineRule="auto"/>
        <w:jc w:val="both"/>
      </w:pPr>
      <w:bookmarkStart w:id="48" w:name="_Toc222985530"/>
      <w:r>
        <w:t xml:space="preserve">Figure </w:t>
      </w:r>
      <w:fldSimple w:instr=" SEQ Figure \* ARABIC ">
        <w:r>
          <w:rPr>
            <w:noProof/>
          </w:rPr>
          <w:t>5</w:t>
        </w:r>
      </w:fldSimple>
      <w:r w:rsidRPr="002B25BA">
        <w:t>: Customer Management Page</w:t>
      </w:r>
      <w:bookmarkEnd w:id="48"/>
    </w:p>
    <w:p w14:paraId="12C4591E" w14:textId="77777777" w:rsidR="00967CD0" w:rsidRDefault="00967CD0" w:rsidP="00363995">
      <w:pPr>
        <w:keepNext/>
        <w:spacing w:after="0" w:line="360" w:lineRule="auto"/>
        <w:jc w:val="both"/>
      </w:pPr>
      <w:r>
        <w:rPr>
          <w:rFonts w:ascii="Times New Roman" w:hAnsi="Times New Roman" w:cs="Times New Roman"/>
          <w:noProof/>
        </w:rPr>
        <w:lastRenderedPageBreak/>
        <w:drawing>
          <wp:inline distT="0" distB="0" distL="0" distR="0" wp14:anchorId="306CA107" wp14:editId="34DDF798">
            <wp:extent cx="5502910" cy="3063875"/>
            <wp:effectExtent l="0" t="0" r="2540" b="3175"/>
            <wp:docPr id="1260036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533" name="Picture 1260036533"/>
                    <pic:cNvPicPr/>
                  </pic:nvPicPr>
                  <pic:blipFill>
                    <a:blip r:embed="rId15"/>
                    <a:stretch>
                      <a:fillRect/>
                    </a:stretch>
                  </pic:blipFill>
                  <pic:spPr>
                    <a:xfrm>
                      <a:off x="0" y="0"/>
                      <a:ext cx="5502910" cy="3063875"/>
                    </a:xfrm>
                    <a:prstGeom prst="rect">
                      <a:avLst/>
                    </a:prstGeom>
                  </pic:spPr>
                </pic:pic>
              </a:graphicData>
            </a:graphic>
          </wp:inline>
        </w:drawing>
      </w:r>
    </w:p>
    <w:p w14:paraId="73054CE7" w14:textId="4C3618D5" w:rsidR="00843B2F" w:rsidRDefault="00967CD0" w:rsidP="00363995">
      <w:pPr>
        <w:pStyle w:val="Caption"/>
        <w:spacing w:after="0" w:line="360" w:lineRule="auto"/>
        <w:jc w:val="both"/>
      </w:pPr>
      <w:bookmarkStart w:id="49" w:name="_Toc222985531"/>
      <w:r>
        <w:t xml:space="preserve">Figure </w:t>
      </w:r>
      <w:fldSimple w:instr=" SEQ Figure \* ARABIC ">
        <w:r>
          <w:rPr>
            <w:noProof/>
          </w:rPr>
          <w:t>6</w:t>
        </w:r>
      </w:fldSimple>
      <w:r w:rsidRPr="00841930">
        <w:t>: Sales History Page</w:t>
      </w:r>
      <w:bookmarkEnd w:id="49"/>
    </w:p>
    <w:p w14:paraId="4278CCA4" w14:textId="77777777" w:rsidR="00967CD0" w:rsidRDefault="00967CD0" w:rsidP="00363995">
      <w:pPr>
        <w:keepNext/>
        <w:spacing w:after="0" w:line="360" w:lineRule="auto"/>
        <w:jc w:val="both"/>
      </w:pPr>
      <w:r>
        <w:rPr>
          <w:noProof/>
        </w:rPr>
        <w:drawing>
          <wp:inline distT="0" distB="0" distL="0" distR="0" wp14:anchorId="6C521D00" wp14:editId="1E293ACF">
            <wp:extent cx="5502910" cy="2988945"/>
            <wp:effectExtent l="0" t="0" r="2540" b="1905"/>
            <wp:docPr id="337720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0722" name="Picture 337720722"/>
                    <pic:cNvPicPr/>
                  </pic:nvPicPr>
                  <pic:blipFill>
                    <a:blip r:embed="rId16"/>
                    <a:stretch>
                      <a:fillRect/>
                    </a:stretch>
                  </pic:blipFill>
                  <pic:spPr>
                    <a:xfrm>
                      <a:off x="0" y="0"/>
                      <a:ext cx="5502910" cy="2988945"/>
                    </a:xfrm>
                    <a:prstGeom prst="rect">
                      <a:avLst/>
                    </a:prstGeom>
                  </pic:spPr>
                </pic:pic>
              </a:graphicData>
            </a:graphic>
          </wp:inline>
        </w:drawing>
      </w:r>
    </w:p>
    <w:p w14:paraId="679F2194" w14:textId="63E09B1D" w:rsidR="00967CD0" w:rsidRPr="00967CD0" w:rsidRDefault="00967CD0" w:rsidP="00363995">
      <w:pPr>
        <w:pStyle w:val="Caption"/>
        <w:spacing w:after="0" w:line="360" w:lineRule="auto"/>
        <w:jc w:val="both"/>
      </w:pPr>
      <w:bookmarkStart w:id="50" w:name="_Toc222985532"/>
      <w:r>
        <w:t xml:space="preserve">Figure </w:t>
      </w:r>
      <w:fldSimple w:instr=" SEQ Figure \* ARABIC ">
        <w:r>
          <w:rPr>
            <w:noProof/>
          </w:rPr>
          <w:t>7</w:t>
        </w:r>
      </w:fldSimple>
      <w:r w:rsidRPr="005B04B7">
        <w:t>: Login Page</w:t>
      </w:r>
      <w:bookmarkEnd w:id="50"/>
    </w:p>
    <w:sectPr w:rsidR="00967CD0" w:rsidRPr="00967CD0" w:rsidSect="00650BD7">
      <w:pgSz w:w="11906" w:h="16838" w:code="9"/>
      <w:pgMar w:top="1440" w:right="144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process rimal" w:date="2026-02-26T07:24:00Z" w:initials="pr">
    <w:p w14:paraId="2E6591E8" w14:textId="099B450E" w:rsidR="00D77232" w:rsidRDefault="00D7723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6591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57D37" w16cex:dateUtc="2026-02-26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6591E8" w16cid:durableId="7C257D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61AF4FA"/>
    <w:lvl w:ilvl="0">
      <w:start w:val="1"/>
      <w:numFmt w:val="bullet"/>
      <w:pStyle w:val="ListBullet"/>
      <w:lvlText w:val=""/>
      <w:lvlJc w:val="left"/>
      <w:pPr>
        <w:tabs>
          <w:tab w:val="num" w:pos="360"/>
        </w:tabs>
        <w:ind w:left="360" w:hanging="360"/>
      </w:pPr>
      <w:rPr>
        <w:rFonts w:ascii="Symbol" w:hAnsi="Symbol" w:hint="default"/>
      </w:rPr>
    </w:lvl>
  </w:abstractNum>
  <w:num w:numId="1" w16cid:durableId="170796518">
    <w:abstractNumId w:val="8"/>
  </w:num>
  <w:num w:numId="2" w16cid:durableId="958293670">
    <w:abstractNumId w:val="6"/>
  </w:num>
  <w:num w:numId="3" w16cid:durableId="755783814">
    <w:abstractNumId w:val="5"/>
  </w:num>
  <w:num w:numId="4" w16cid:durableId="308900770">
    <w:abstractNumId w:val="4"/>
  </w:num>
  <w:num w:numId="5" w16cid:durableId="1896575999">
    <w:abstractNumId w:val="7"/>
  </w:num>
  <w:num w:numId="6" w16cid:durableId="886797370">
    <w:abstractNumId w:val="3"/>
  </w:num>
  <w:num w:numId="7" w16cid:durableId="372006394">
    <w:abstractNumId w:val="2"/>
  </w:num>
  <w:num w:numId="8" w16cid:durableId="1189444626">
    <w:abstractNumId w:val="1"/>
  </w:num>
  <w:num w:numId="9" w16cid:durableId="15998669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cess rimal">
    <w15:presenceInfo w15:providerId="Windows Live" w15:userId="f7cfe8102413ac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20F"/>
    <w:rsid w:val="00143EBC"/>
    <w:rsid w:val="0015074B"/>
    <w:rsid w:val="001B38AE"/>
    <w:rsid w:val="001C3B0D"/>
    <w:rsid w:val="001D1E54"/>
    <w:rsid w:val="002611CE"/>
    <w:rsid w:val="0029639D"/>
    <w:rsid w:val="002B7A4D"/>
    <w:rsid w:val="002F3706"/>
    <w:rsid w:val="00326F90"/>
    <w:rsid w:val="00363995"/>
    <w:rsid w:val="003E17F2"/>
    <w:rsid w:val="006178B2"/>
    <w:rsid w:val="00650BD7"/>
    <w:rsid w:val="00676392"/>
    <w:rsid w:val="006D324B"/>
    <w:rsid w:val="007E1DC2"/>
    <w:rsid w:val="00843B2F"/>
    <w:rsid w:val="008D6C5B"/>
    <w:rsid w:val="00967CD0"/>
    <w:rsid w:val="00A34252"/>
    <w:rsid w:val="00AA1D8D"/>
    <w:rsid w:val="00B47730"/>
    <w:rsid w:val="00BB1597"/>
    <w:rsid w:val="00BE0E10"/>
    <w:rsid w:val="00BE3470"/>
    <w:rsid w:val="00BE5F55"/>
    <w:rsid w:val="00C27D99"/>
    <w:rsid w:val="00C776A8"/>
    <w:rsid w:val="00CB0664"/>
    <w:rsid w:val="00CB7DE8"/>
    <w:rsid w:val="00D45DF8"/>
    <w:rsid w:val="00D77232"/>
    <w:rsid w:val="00DF58B9"/>
    <w:rsid w:val="00E0501A"/>
    <w:rsid w:val="00ED6112"/>
    <w:rsid w:val="00F01EC7"/>
    <w:rsid w:val="00F506F7"/>
    <w:rsid w:val="00F813D0"/>
    <w:rsid w:val="00FC693F"/>
    <w:rsid w:val="00FF5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09881"/>
  <w14:defaultImageDpi w14:val="300"/>
  <w15:docId w15:val="{C5E79265-7AE8-4151-8C08-4A82A688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0E10"/>
    <w:pPr>
      <w:spacing w:after="100"/>
    </w:pPr>
  </w:style>
  <w:style w:type="paragraph" w:styleId="TOC2">
    <w:name w:val="toc 2"/>
    <w:basedOn w:val="Normal"/>
    <w:next w:val="Normal"/>
    <w:autoRedefine/>
    <w:uiPriority w:val="39"/>
    <w:unhideWhenUsed/>
    <w:rsid w:val="00BE0E10"/>
    <w:pPr>
      <w:spacing w:after="100"/>
      <w:ind w:left="220"/>
    </w:pPr>
  </w:style>
  <w:style w:type="paragraph" w:styleId="TOC3">
    <w:name w:val="toc 3"/>
    <w:basedOn w:val="Normal"/>
    <w:next w:val="Normal"/>
    <w:autoRedefine/>
    <w:uiPriority w:val="39"/>
    <w:unhideWhenUsed/>
    <w:rsid w:val="00BE0E10"/>
    <w:pPr>
      <w:spacing w:after="100"/>
      <w:ind w:left="440"/>
    </w:pPr>
  </w:style>
  <w:style w:type="character" w:styleId="Hyperlink">
    <w:name w:val="Hyperlink"/>
    <w:basedOn w:val="DefaultParagraphFont"/>
    <w:uiPriority w:val="99"/>
    <w:unhideWhenUsed/>
    <w:rsid w:val="00BE0E10"/>
    <w:rPr>
      <w:color w:val="0000FF" w:themeColor="hyperlink"/>
      <w:u w:val="single"/>
    </w:rPr>
  </w:style>
  <w:style w:type="paragraph" w:customStyle="1" w:styleId="TableParagraph">
    <w:name w:val="Table Paragraph"/>
    <w:basedOn w:val="Normal"/>
    <w:uiPriority w:val="1"/>
    <w:qFormat/>
    <w:rsid w:val="00F01EC7"/>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77232"/>
    <w:rPr>
      <w:sz w:val="16"/>
      <w:szCs w:val="16"/>
    </w:rPr>
  </w:style>
  <w:style w:type="paragraph" w:styleId="CommentText">
    <w:name w:val="annotation text"/>
    <w:basedOn w:val="Normal"/>
    <w:link w:val="CommentTextChar"/>
    <w:uiPriority w:val="99"/>
    <w:semiHidden/>
    <w:unhideWhenUsed/>
    <w:rsid w:val="00D77232"/>
    <w:pPr>
      <w:spacing w:line="240" w:lineRule="auto"/>
    </w:pPr>
    <w:rPr>
      <w:sz w:val="20"/>
      <w:szCs w:val="20"/>
    </w:rPr>
  </w:style>
  <w:style w:type="character" w:customStyle="1" w:styleId="CommentTextChar">
    <w:name w:val="Comment Text Char"/>
    <w:basedOn w:val="DefaultParagraphFont"/>
    <w:link w:val="CommentText"/>
    <w:uiPriority w:val="99"/>
    <w:semiHidden/>
    <w:rsid w:val="00D77232"/>
    <w:rPr>
      <w:sz w:val="20"/>
      <w:szCs w:val="20"/>
    </w:rPr>
  </w:style>
  <w:style w:type="paragraph" w:styleId="CommentSubject">
    <w:name w:val="annotation subject"/>
    <w:basedOn w:val="CommentText"/>
    <w:next w:val="CommentText"/>
    <w:link w:val="CommentSubjectChar"/>
    <w:uiPriority w:val="99"/>
    <w:semiHidden/>
    <w:unhideWhenUsed/>
    <w:rsid w:val="00D77232"/>
    <w:rPr>
      <w:b/>
      <w:bCs/>
    </w:rPr>
  </w:style>
  <w:style w:type="character" w:customStyle="1" w:styleId="CommentSubjectChar">
    <w:name w:val="Comment Subject Char"/>
    <w:basedOn w:val="CommentTextChar"/>
    <w:link w:val="CommentSubject"/>
    <w:uiPriority w:val="99"/>
    <w:semiHidden/>
    <w:rsid w:val="00D77232"/>
    <w:rPr>
      <w:b/>
      <w:bCs/>
      <w:sz w:val="20"/>
      <w:szCs w:val="20"/>
    </w:rPr>
  </w:style>
  <w:style w:type="paragraph" w:styleId="TableofFigures">
    <w:name w:val="table of figures"/>
    <w:basedOn w:val="Normal"/>
    <w:next w:val="Normal"/>
    <w:uiPriority w:val="99"/>
    <w:unhideWhenUsed/>
    <w:rsid w:val="00DF58B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34</Pages>
  <Words>5900</Words>
  <Characters>33635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process rimal</cp:lastModifiedBy>
  <cp:revision>18</cp:revision>
  <dcterms:created xsi:type="dcterms:W3CDTF">2013-12-23T23:15:00Z</dcterms:created>
  <dcterms:modified xsi:type="dcterms:W3CDTF">2026-02-26T02:22:00Z</dcterms:modified>
  <cp:category/>
</cp:coreProperties>
</file>